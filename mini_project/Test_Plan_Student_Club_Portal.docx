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120"/>
        <w:jc w:val="center"/>
      </w:pPr>
      <w:r>
        <w:rPr>
          <w:b/>
          <w:i w:val="0"/>
          <w:color w:val="1F3A5F"/>
          <w:sz w:val="48"/>
        </w:rPr>
        <w:t>Software Test Plan (STP)</w:t>
      </w:r>
    </w:p>
    <w:p>
      <w:pPr>
        <w:spacing w:after="280"/>
        <w:jc w:val="center"/>
      </w:pPr>
      <w:r>
        <w:rPr>
          <w:b/>
          <w:i w:val="0"/>
          <w:sz w:val="26"/>
        </w:rPr>
        <w:t>Project: Student Club Event Ticketing &amp; Budget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Version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Authors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Jayanth K (PES1UG24AM123)</w:t>
              <w:br/>
              <w:t>Kishore V (PES1UG24AM139)</w:t>
              <w:br/>
              <w:t>Leeladhar G Sairaju (PES1UG24AM148)</w:t>
              <w:br/>
              <w:t>Mohammad Bilal A (PES1UG24AM162)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Date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28-10-2026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Status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Draft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Course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Software Engineering - Mini Project (Section C)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311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Change summary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Approval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1.0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28-10-2026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Project team</w:t>
            </w:r>
          </w:p>
        </w:tc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Initial version for review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55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Signature / Email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Course Coordinator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Team Lead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/>
        </w:rPr>
        <w:t xml:space="preserve">Purpose: </w:t>
      </w:r>
      <w:r>
        <w:rPr>
          <w:b w:val="0"/>
        </w:rPr>
        <w:t>This document defines the test plan for the Student Club Event Ticketing &amp; Budget Portal v1.0. It outlines objectives, scope, strategy, resources, schedule and responsibilities for testing.</w:t>
      </w:r>
    </w:p>
    <w:p>
      <w:r>
        <w:rPr>
          <w:b/>
        </w:rPr>
        <w:t xml:space="preserve">Scope: </w:t>
      </w:r>
      <w:r>
        <w:rPr>
          <w:b w:val="0"/>
        </w:rPr>
        <w:t>Testing covers login and roles, proposal submission, the three-stage approval workflow, notifications, event registration and QR tickets, venue check-in, and the dashboard and reports. Payments, SSO and the hosting provider's infrastructure are excluded.</w:t>
      </w:r>
    </w:p>
    <w:p>
      <w:r>
        <w:rPr>
          <w:b/>
        </w:rPr>
        <w:t xml:space="preserve">References: </w:t>
      </w:r>
      <w:r>
        <w:rPr>
          <w:b w:val="0"/>
        </w:rPr>
        <w:t>SRS v1.0, Software Architecture and Design Specification v1.0, OWASP Top 10.</w:t>
      </w:r>
    </w:p>
    <w:p>
      <w:r>
        <w:rPr>
          <w:b/>
        </w:rPr>
        <w:t xml:space="preserve">Definitions: </w:t>
      </w:r>
      <w:r>
        <w:rPr>
          <w:b w:val="0"/>
        </w:rPr>
        <w:t>SRS, SAD, RTM, UAT, JWT, QR (see SRS section 1.4).</w:t>
      </w:r>
    </w:p>
    <w:p>
      <w:pPr>
        <w:pStyle w:val="Heading1"/>
      </w:pPr>
      <w:r>
        <w:t>2. Test Items</w:t>
      </w:r>
    </w:p>
    <w:p>
      <w:pPr>
        <w:pStyle w:val="ListBullet"/>
      </w:pPr>
      <w:r>
        <w:t>Authentication &amp; role module (AuthManager)</w:t>
      </w:r>
    </w:p>
    <w:p>
      <w:pPr>
        <w:pStyle w:val="ListBullet"/>
      </w:pPr>
      <w:r>
        <w:t>Proposal module (ProposalManager)</w:t>
      </w:r>
    </w:p>
    <w:p>
      <w:pPr>
        <w:pStyle w:val="ListBullet"/>
      </w:pPr>
      <w:r>
        <w:t>Approval workflow module (ApprovalWorkflow)</w:t>
      </w:r>
    </w:p>
    <w:p>
      <w:pPr>
        <w:pStyle w:val="ListBullet"/>
      </w:pPr>
      <w:r>
        <w:t>Notification module (Notifier)</w:t>
      </w:r>
    </w:p>
    <w:p>
      <w:pPr>
        <w:pStyle w:val="ListBullet"/>
      </w:pPr>
      <w:r>
        <w:t>Registration &amp; QR ticket module (RegistrationMgr, QRGenerator, TicketStore)</w:t>
      </w:r>
    </w:p>
    <w:p>
      <w:pPr>
        <w:pStyle w:val="ListBullet"/>
      </w:pPr>
      <w:r>
        <w:t>Check-in module (CheckInValidator, AttendanceLog)</w:t>
      </w:r>
    </w:p>
    <w:p>
      <w:pPr>
        <w:pStyle w:val="ListBullet"/>
      </w:pPr>
      <w:r>
        <w:t>Dashboard &amp; reports module (ReportGenerator)</w:t>
      </w:r>
    </w:p>
    <w:p>
      <w:pPr>
        <w:pStyle w:val="ListBullet"/>
      </w:pPr>
      <w:r>
        <w:t>React web UI (all pages)</w:t>
      </w:r>
    </w:p>
    <w:p>
      <w:pPr>
        <w:pStyle w:val="Heading1"/>
      </w:pPr>
      <w:r>
        <w:t>3. Features to be Tested</w:t>
      </w:r>
    </w:p>
    <w:p>
      <w:r>
        <w:rPr>
          <w:b w:val="0"/>
          <w:i w:val="0"/>
        </w:rPr>
        <w:t>Features mapped to SRS requirement IDs:</w:t>
      </w:r>
    </w:p>
    <w:p>
      <w:pPr>
        <w:pStyle w:val="ListBullet"/>
      </w:pPr>
      <w:r>
        <w:t>SCP-F-001: allow users to log in and log out using college email and password, issuing a JWT session token on success</w:t>
      </w:r>
    </w:p>
    <w:p>
      <w:pPr>
        <w:pStyle w:val="ListBullet"/>
      </w:pPr>
      <w:r>
        <w:t>SCP-F-002: enforce role-based access for Club Lead, Faculty Coordinator, Finance Officer, Dean, Campus Admin and Student</w:t>
      </w:r>
    </w:p>
    <w:p>
      <w:pPr>
        <w:pStyle w:val="ListBullet"/>
      </w:pPr>
      <w:r>
        <w:t>SCP-F-003: allow a Club Lead to submit an event proposal with event name, date, venue, expected attendance, budget amount and description</w:t>
      </w:r>
    </w:p>
    <w:p>
      <w:pPr>
        <w:pStyle w:val="ListBullet"/>
      </w:pPr>
      <w:r>
        <w:t>SCP-F-004: allow a Club Lead to edit and resubmit a proposal that is rejected, restarting the approval from the Faculty stage</w:t>
      </w:r>
    </w:p>
    <w:p>
      <w:pPr>
        <w:pStyle w:val="ListBullet"/>
      </w:pPr>
      <w:r>
        <w:t>SCP-F-005: allow a Club Lead to view the current status and stage of each of their club's proposals</w:t>
      </w:r>
    </w:p>
    <w:p>
      <w:pPr>
        <w:pStyle w:val="ListBullet"/>
      </w:pPr>
      <w:r>
        <w:t>SCP-F-006: route every proposal sequentially through Faculty Coordinator, Finance Officer and Dean approval stages</w:t>
      </w:r>
    </w:p>
    <w:p>
      <w:pPr>
        <w:pStyle w:val="ListBullet"/>
      </w:pPr>
      <w:r>
        <w:t>SCP-F-007: allow the approver of the current stage to approve or reject a proposal, with a mandatory comment on rejection</w:t>
      </w:r>
    </w:p>
    <w:p>
      <w:pPr>
        <w:pStyle w:val="ListBullet"/>
      </w:pPr>
      <w:r>
        <w:t>SCP-F-008: record an approval history entry (stage, approver, decision, comment, timestamp) for every decision</w:t>
      </w:r>
    </w:p>
    <w:p>
      <w:pPr>
        <w:pStyle w:val="ListBullet"/>
      </w:pPr>
      <w:r>
        <w:t>SCP-F-009: send an in-app notification to the next approver when a proposal reaches their stage, and to the Club Lead on every approval or rejection</w:t>
      </w:r>
    </w:p>
    <w:p>
      <w:pPr>
        <w:pStyle w:val="ListBullet"/>
      </w:pPr>
      <w:r>
        <w:t>SCP-F-010: list approved upcoming events and allow a student to register once per event while seats are available</w:t>
      </w:r>
    </w:p>
    <w:p>
      <w:pPr>
        <w:pStyle w:val="ListBullet"/>
      </w:pPr>
      <w:r>
        <w:t>SCP-F-011: generate a unique, signed QR-code ticket containing event ID, student ID and ticket ID for each registration</w:t>
      </w:r>
    </w:p>
    <w:p>
      <w:pPr>
        <w:pStyle w:val="ListBullet"/>
      </w:pPr>
      <w:r>
        <w:t>SCP-F-012: allow a student to view and download their QR tickets from the My Tickets page</w:t>
      </w:r>
    </w:p>
    <w:p>
      <w:pPr>
        <w:pStyle w:val="ListBullet"/>
      </w:pPr>
      <w:r>
        <w:t>SCP-F-013: validate a scanned or typed QR ticket at check-in, mark it USED, and reject tickets that are already used, invalid or for another event</w:t>
      </w:r>
    </w:p>
    <w:p>
      <w:pPr>
        <w:pStyle w:val="ListBullet"/>
      </w:pPr>
      <w:r>
        <w:t>SCP-F-014: provide a dashboard with the proposal pipeline (count per stage), a proposal table and filters by status, club and date range</w:t>
      </w:r>
    </w:p>
    <w:p>
      <w:pPr>
        <w:pStyle w:val="ListBullet"/>
      </w:pPr>
      <w:r>
        <w:t>SCP-F-015: export a budget allocation report and an event attendance report in PDF or CSV format</w:t>
      </w:r>
    </w:p>
    <w:p>
      <w:pPr>
        <w:pStyle w:val="ListBullet"/>
      </w:pPr>
      <w:r>
        <w:t>SCP-NF-001: Pages and API responses shall load within 2 seconds for 90% of requests with 50 concurrent users</w:t>
      </w:r>
    </w:p>
    <w:p>
      <w:pPr>
        <w:pStyle w:val="ListBullet"/>
      </w:pPr>
      <w:r>
        <w:t>SCP-NF-002: QR ticket validation at check-in shall return a result within 1 second</w:t>
      </w:r>
    </w:p>
    <w:p>
      <w:pPr>
        <w:pStyle w:val="ListBullet"/>
      </w:pPr>
      <w:r>
        <w:t>SCP-NF-003: The UI shall be responsive and usable on desktop and mobile browsers (Chrome, Firefox, Edge, Android Chrome)</w:t>
      </w:r>
    </w:p>
    <w:p>
      <w:pPr>
        <w:pStyle w:val="ListBullet"/>
      </w:pPr>
      <w:r>
        <w:t>SCP-NF-004: The system shall be available 99% of the time during event submission and check-in windows</w:t>
      </w:r>
    </w:p>
    <w:p>
      <w:pPr>
        <w:pStyle w:val="ListBullet"/>
      </w:pPr>
      <w:r>
        <w:t>SCP-NF-005: Approval and check-in actions shall be logged with timestamps and retained for at least 1 year</w:t>
      </w:r>
    </w:p>
    <w:p>
      <w:pPr>
        <w:pStyle w:val="ListBullet"/>
      </w:pPr>
      <w:r>
        <w:t>SCP-SR-001: User passwords shall be stored only as salted bcrypt hashes; plaintext passwords shall never be stored or logged</w:t>
      </w:r>
    </w:p>
    <w:p>
      <w:pPr>
        <w:pStyle w:val="ListBullet"/>
      </w:pPr>
      <w:r>
        <w:t>SCP-SR-002: Every API endpoint shall verify the JWT and the user's role before processing the request</w:t>
      </w:r>
    </w:p>
    <w:p>
      <w:pPr>
        <w:pStyle w:val="ListBullet"/>
      </w:pPr>
      <w:r>
        <w:t>SCP-SR-003: QR ticket tokens shall be HMAC-signed by the server so that forged or modified tickets are rejected</w:t>
      </w:r>
    </w:p>
    <w:p>
      <w:pPr>
        <w:pStyle w:val="ListBullet"/>
      </w:pPr>
      <w:r>
        <w:t>SCP-SR-004: All database access shall use parameterised queries and all inputs shall be validated on the server</w:t>
      </w:r>
    </w:p>
    <w:p>
      <w:pPr>
        <w:pStyle w:val="ListBullet"/>
      </w:pPr>
      <w:r>
        <w:t>SCP-SR-005: All traffic between browser and server shall use HTTPS (TLS 1.2+) in deployment</w:t>
      </w:r>
    </w:p>
    <w:p>
      <w:pPr>
        <w:pStyle w:val="Heading1"/>
      </w:pPr>
      <w:r>
        <w:t>4. Features Not to be Tested</w:t>
      </w:r>
    </w:p>
    <w:p>
      <w:pPr>
        <w:pStyle w:val="ListBullet"/>
      </w:pPr>
      <w:r>
        <w:t>Third-party libraries' internal logic (Express, React, MySQL server, qrcode) - assumed tested by their maintainers</w:t>
      </w:r>
    </w:p>
    <w:p>
      <w:pPr>
        <w:pStyle w:val="ListBullet"/>
      </w:pPr>
      <w:r>
        <w:t>Hosting provider infrastructure and network</w:t>
      </w:r>
    </w:p>
    <w:p>
      <w:pPr>
        <w:pStyle w:val="ListBullet"/>
      </w:pPr>
      <w:r>
        <w:t>Email delivery to external mail servers (stretch feature)</w:t>
      </w:r>
    </w:p>
    <w:p>
      <w:pPr>
        <w:pStyle w:val="Heading1"/>
      </w:pPr>
      <w:r>
        <w:t>5. Test Approach / Strategy</w:t>
      </w:r>
    </w:p>
    <w:p>
      <w:r>
        <w:rPr>
          <w:b/>
        </w:rPr>
        <w:t>Levels:</w:t>
      </w:r>
    </w:p>
    <w:p>
      <w:pPr>
        <w:pStyle w:val="ListBullet"/>
      </w:pPr>
      <w:r>
        <w:t>Unit tests - service functions (validation, stage rules, token signing) with Jest</w:t>
      </w:r>
    </w:p>
    <w:p>
      <w:pPr>
        <w:pStyle w:val="ListBullet"/>
      </w:pPr>
      <w:r>
        <w:t>Integration tests - Express API + MySQL test database with Jest + Supertest</w:t>
      </w:r>
    </w:p>
    <w:p>
      <w:pPr>
        <w:pStyle w:val="ListBullet"/>
      </w:pPr>
      <w:r>
        <w:t>System tests - end-to-end flows in the browser (manual and Selenium)</w:t>
      </w:r>
    </w:p>
    <w:p>
      <w:pPr>
        <w:pStyle w:val="ListBullet"/>
      </w:pPr>
      <w:r>
        <w:t>Acceptance tests (UAT) - team members acting as Club Lead, approvers, admin and students</w:t>
      </w:r>
    </w:p>
    <w:p>
      <w:r>
        <w:rPr>
          <w:b/>
        </w:rPr>
        <w:t>Types:</w:t>
      </w:r>
    </w:p>
    <w:p>
      <w:pPr>
        <w:pStyle w:val="ListBullet"/>
      </w:pPr>
      <w:r>
        <w:t>Functional testing of all 15 FRs</w:t>
      </w:r>
    </w:p>
    <w:p>
      <w:pPr>
        <w:pStyle w:val="ListBullet"/>
      </w:pPr>
      <w:r>
        <w:t>Regression testing - full suite runs in GitHub Actions on every push</w:t>
      </w:r>
    </w:p>
    <w:p>
      <w:pPr>
        <w:pStyle w:val="ListBullet"/>
      </w:pPr>
      <w:r>
        <w:t>Performance testing - response time and check-in latency with Apache JMeter</w:t>
      </w:r>
    </w:p>
    <w:p>
      <w:pPr>
        <w:pStyle w:val="ListBullet"/>
      </w:pPr>
      <w:r>
        <w:t>Usability testing - responsive layout on desktop and mobile browsers</w:t>
      </w:r>
    </w:p>
    <w:p>
      <w:r>
        <w:rPr>
          <w:b/>
        </w:rPr>
        <w:t xml:space="preserve">Entry Criteria: </w:t>
      </w:r>
      <w:r>
        <w:rPr>
          <w:b w:val="0"/>
        </w:rPr>
        <w:t>feature merged to main, CI build green, test database seeded with test users, clubs and events.</w:t>
      </w:r>
    </w:p>
    <w:p>
      <w:r>
        <w:rPr>
          <w:b/>
        </w:rPr>
        <w:t xml:space="preserve">Exit Criteria: </w:t>
      </w:r>
      <w:r>
        <w:rPr>
          <w:b w:val="0"/>
        </w:rPr>
        <w:t>100% of planned test cases executed, 0 critical / high defects open, all High-priority requirements passed in the RTM.</w:t>
      </w:r>
    </w:p>
    <w:p>
      <w:pPr>
        <w:pStyle w:val="Heading2"/>
      </w:pPr>
      <w:r>
        <w:t>5.1 Security Validation</w:t>
      </w:r>
    </w:p>
    <w:p>
      <w:pPr>
        <w:pStyle w:val="ListBullet"/>
      </w:pPr>
      <w:r>
        <w:t>Verify passwords are stored only as bcrypt hashes and never logged</w:t>
      </w:r>
    </w:p>
    <w:p>
      <w:pPr>
        <w:pStyle w:val="ListBullet"/>
      </w:pPr>
      <w:r>
        <w:t>Call every protected API with no token and with the wrong role (expect 401 / 403)</w:t>
      </w:r>
    </w:p>
    <w:p>
      <w:pPr>
        <w:pStyle w:val="ListBullet"/>
      </w:pPr>
      <w:r>
        <w:t>Modify QR ticket tokens and replay used tickets (expect Invalid / Already used)</w:t>
      </w:r>
    </w:p>
    <w:p>
      <w:pPr>
        <w:pStyle w:val="ListBullet"/>
      </w:pPr>
      <w:r>
        <w:t>SQL-injection and script-injection inputs in all form fields</w:t>
      </w:r>
    </w:p>
    <w:p>
      <w:pPr>
        <w:pStyle w:val="ListBullet"/>
      </w:pPr>
      <w:r>
        <w:t>Check HTTPS redirect and TLS version on the deployed site</w:t>
      </w:r>
    </w:p>
    <w:p>
      <w:pPr>
        <w:pStyle w:val="Heading1"/>
      </w:pPr>
      <w:r>
        <w:t>6. Test Environment</w:t>
      </w:r>
    </w:p>
    <w:p>
      <w:r>
        <w:rPr>
          <w:b/>
        </w:rPr>
        <w:t xml:space="preserve">Hardware: </w:t>
      </w:r>
      <w:r>
        <w:rPr>
          <w:b w:val="0"/>
        </w:rPr>
        <w:t>team laptops; one Android phone for camera-based QR check-in.</w:t>
      </w:r>
    </w:p>
    <w:p>
      <w:r>
        <w:rPr>
          <w:b/>
        </w:rPr>
        <w:t xml:space="preserve">Software: </w:t>
      </w:r>
      <w:r>
        <w:rPr>
          <w:b w:val="0"/>
        </w:rPr>
        <w:t>Node.js 20, MySQL 8.0 test database, React build, Chrome / Firefox / Edge / Android Chrome.</w:t>
      </w:r>
    </w:p>
    <w:p>
      <w:r>
        <w:rPr>
          <w:b/>
        </w:rPr>
        <w:t xml:space="preserve">Tools: </w:t>
      </w:r>
      <w:r>
        <w:rPr>
          <w:b w:val="0"/>
        </w:rPr>
        <w:t>Jest + Supertest (unit / API), Selenium or manual (UI), Postman (API), Apache JMeter (performance), GitHub Actions (CI), Jira (defect tracking).</w:t>
      </w:r>
    </w:p>
    <w:p>
      <w:r>
        <w:rPr>
          <w:b/>
        </w:rPr>
        <w:t xml:space="preserve">Test Data: </w:t>
      </w:r>
      <w:r>
        <w:rPr>
          <w:b w:val="0"/>
        </w:rPr>
        <w:t>seeded users for every role, 3 clubs, sample proposals at each stage, 2 approved events with limited seats.</w:t>
      </w:r>
    </w:p>
    <w:p>
      <w:pPr>
        <w:pStyle w:val="Heading1"/>
      </w:pPr>
      <w:r>
        <w:t>7. Test Schedule</w:t>
      </w:r>
    </w:p>
    <w:p>
      <w:r>
        <w:rPr>
          <w:b w:val="0"/>
          <w:i w:val="0"/>
        </w:rPr>
        <w:t>Milestones (Sprint 1: 28-10-2026 to 03-11-2026, Sprint 2: 04-11-2026 to 10-11-2026):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669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3685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</w:tr>
      <w:t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case design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30-10-2026</w:t>
            </w:r>
          </w:p>
        </w:tc>
      </w:tr>
      <w:t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environment and CI setup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31-10-2026</w:t>
            </w:r>
          </w:p>
        </w:tc>
      </w:tr>
      <w:t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Unit tests written alongside Sprint 1 features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28-10-2026 to 03-11-2026</w:t>
            </w:r>
          </w:p>
        </w:tc>
      </w:tr>
      <w:t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execution start (integration and system)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04-11-2026</w:t>
            </w:r>
          </w:p>
        </w:tc>
      </w:tr>
      <w:t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execution end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08-11-2026</w:t>
            </w:r>
          </w:p>
        </w:tc>
      </w:tr>
      <w:t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UAT and sign-off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09-11-2026 to 10-11-2026</w:t>
            </w:r>
          </w:p>
        </w:tc>
      </w:tr>
    </w:tbl>
    <w:p>
      <w:pPr>
        <w:spacing w:after="40"/>
      </w:pPr>
    </w:p>
    <w:p>
      <w:pPr>
        <w:pStyle w:val="Heading1"/>
      </w:pPr>
      <w:r>
        <w:t>8. Test Deliverables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Test Cases (section 13)</w:t>
      </w:r>
    </w:p>
    <w:p>
      <w:pPr>
        <w:pStyle w:val="ListBullet"/>
      </w:pPr>
      <w:r>
        <w:t>Automated test scripts (Jest / Supertest) in the repo</w:t>
      </w:r>
    </w:p>
    <w:p>
      <w:pPr>
        <w:pStyle w:val="ListBullet"/>
      </w:pPr>
      <w:r>
        <w:t>Test Data (seed script)</w:t>
      </w:r>
    </w:p>
    <w:p>
      <w:pPr>
        <w:pStyle w:val="ListBullet"/>
      </w:pPr>
      <w:r>
        <w:t>Test execution logs (CI runs)</w:t>
      </w:r>
    </w:p>
    <w:p>
      <w:pPr>
        <w:pStyle w:val="ListBullet"/>
      </w:pPr>
      <w:r>
        <w:t>Defect reports (Jira)</w:t>
      </w:r>
    </w:p>
    <w:p>
      <w:pPr>
        <w:pStyle w:val="ListBullet"/>
      </w:pPr>
      <w:r>
        <w:t>Test Summary Report</w:t>
      </w:r>
    </w:p>
    <w:p>
      <w:pPr>
        <w:pStyle w:val="Heading1"/>
      </w:pPr>
      <w: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19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QA Lead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Mohammad Bilal A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Prepare plan, coordinate execution, maintain RTM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Engineer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Kishore V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Design and execute test cases, log defects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Engineer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Leeladhar G Sairaju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Security and performance tests, log defects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Developer / DevOps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Jayanth K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Support defect fixes, maintain CI pipeline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Course Instructor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Approve test results, sign off readiness</w:t>
            </w:r>
          </w:p>
        </w:tc>
      </w:tr>
    </w:tbl>
    <w:p>
      <w:pPr>
        <w:spacing w:after="40"/>
      </w:pPr>
    </w:p>
    <w:p>
      <w:pPr>
        <w:pStyle w:val="Heading1"/>
      </w:pPr>
      <w:r>
        <w:t>10.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Risk</w:t>
            </w:r>
          </w:p>
        </w:tc>
        <w:tc>
          <w:tcPr>
            <w:tcW w:type="dxa" w:w="4819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Features finished late in Sprint 2 leave little test time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Write unit tests with each feature; run CI on every push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database out of sync with schema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Single migration + seed script used by all members and CI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Camera scanning unreliable on some phones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manual code entry path as well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Team member unavailable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cases documented so any member can execute them</w:t>
            </w:r>
          </w:p>
        </w:tc>
      </w:tr>
    </w:tbl>
    <w:p>
      <w:pPr>
        <w:spacing w:after="40"/>
      </w:pPr>
    </w:p>
    <w:p>
      <w:pPr>
        <w:pStyle w:val="Heading1"/>
      </w:pPr>
      <w:r>
        <w:t>11. Assumptions &amp; Dependencies</w:t>
      </w:r>
    </w:p>
    <w:p>
      <w:pPr>
        <w:pStyle w:val="ListBullet"/>
      </w:pPr>
      <w:r>
        <w:t>Core features are merged to main before 04-11-2026</w:t>
      </w:r>
    </w:p>
    <w:p>
      <w:pPr>
        <w:pStyle w:val="ListBullet"/>
      </w:pPr>
      <w:r>
        <w:t>Test users and seed data are available before execution starts</w:t>
      </w:r>
    </w:p>
    <w:p>
      <w:pPr>
        <w:pStyle w:val="ListBullet"/>
      </w:pPr>
      <w:r>
        <w:t>A deployed (or local) environment with HTTPS is available for security tests</w:t>
      </w:r>
    </w:p>
    <w:p>
      <w:pPr>
        <w:pStyle w:val="Heading1"/>
      </w:pPr>
      <w:r>
        <w:t>12. Suspension &amp; Resumption Criteria</w:t>
      </w:r>
    </w:p>
    <w:p>
      <w:r>
        <w:rPr>
          <w:b/>
        </w:rPr>
        <w:t>Suspend testing if:</w:t>
      </w:r>
    </w:p>
    <w:p>
      <w:pPr>
        <w:pStyle w:val="ListBullet"/>
      </w:pPr>
      <w:r>
        <w:t>Test environment or database is unavailable for more than 4 hours</w:t>
      </w:r>
    </w:p>
    <w:p>
      <w:pPr>
        <w:pStyle w:val="ListBullet"/>
      </w:pPr>
      <w:r>
        <w:t>The build is too unstable (blocks more than 30% of test cases), e.g. login is broken</w:t>
      </w:r>
    </w:p>
    <w:p>
      <w:r>
        <w:rPr>
          <w:b/>
        </w:rPr>
        <w:t>Resume testing if:</w:t>
      </w:r>
    </w:p>
    <w:p>
      <w:pPr>
        <w:pStyle w:val="ListBullet"/>
      </w:pPr>
      <w:r>
        <w:t>Blocking defects are fixed and CI is green</w:t>
      </w:r>
    </w:p>
    <w:p>
      <w:pPr>
        <w:pStyle w:val="ListBullet"/>
      </w:pPr>
      <w:r>
        <w:t>Environment is stable again</w:t>
      </w:r>
    </w:p>
    <w:p>
      <w:pPr>
        <w:pStyle w:val="Heading1"/>
      </w:pPr>
      <w:r>
        <w:t>13. Test Case Management &amp; Traceability</w:t>
      </w:r>
    </w:p>
    <w:p>
      <w:r>
        <w:rPr>
          <w:b w:val="0"/>
          <w:i w:val="0"/>
        </w:rPr>
        <w:t>The RTM (SRS section 8) maps every requirement to its test cases. 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24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TC ID</w:t>
            </w:r>
          </w:p>
        </w:tc>
        <w:tc>
          <w:tcPr>
            <w:tcW w:type="dxa" w:w="187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Title</w:t>
            </w:r>
          </w:p>
        </w:tc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Req ID</w:t>
            </w:r>
          </w:p>
        </w:tc>
        <w:tc>
          <w:tcPr>
            <w:tcW w:type="dxa" w:w="107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Steps / Input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Expected result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TC-AUTH-01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Login with valid / invalid credentials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 in with correct, then wrong, password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JWT issued and dashboard opens; error shown for wrong password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TC-AUTH-02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Role-based access control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SCP-F-002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Student calls POST /api/proposals/:id/decision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403 Forbidden; button hidden in UI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TC-PROP-01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Submit proposal with all / missing fields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SCP-F-003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Submit valid form, then with budget empty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201 Created, status PENDING_FACULTY; 400 with field error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TC-PROP-02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Edit and resubmit rejected proposal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SCP-F-004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Reject at Finance, edit budget, resubmit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Status returns to PENDING_FACULTY; history kept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TC-PROP-03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Club Lead views own proposal status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Open My Proposals as Club Lead A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Only club A proposals with correct stage shown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TC-APPR-01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Stage order is enforced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SCP-F-006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Dean tries to approve a PENDING_FACULTY proposal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Request rejected; status unchanged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TC-APPR-02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Approve / reject with comment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SCP-F-007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Faculty approves; Finance rejects without comment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Moves to PENDING_FINANCE; reject blocked until comment entered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TC-APPR-03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Approval history recorded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SCP-F-008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Complete all 3 stages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 history rows with approver, decision, time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TC-NOTI-01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Notifications on status change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SCP-F-009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Faculty approves a proposal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Finance Officer and Club Lead see a new notification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TC-TKT-01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Register for event (capacity / duplicate)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SCP-F-010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Register twice; register when full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First succeeds; duplicate and full both rejected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TC-TKT-02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Unique signed QR generated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Register 3 students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 distinct tokens, each verifies with server key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TC-TKT-03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View / download ticket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SCP-F-012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Open My Tickets, click Download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PNG with readable QR downloaded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TC-CHK-01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Valid first check-in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SCP-F-013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Scan an UNUSED ticket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'Valid' shown; status becomes USED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TC-CHK-02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Duplicate / invalid ticket rejected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SCP-F-013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Scan same ticket again; scan edited token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409 'Already used'; 400 'Invalid'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TC-DASH-01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Dashboard counts and filters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SCP-F-014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Filter Status = Pending Finance, last 7 days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Only matching rows; counts equal DB query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TC-DASH-02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Export budget / attendance report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Export budget report as PDF and CSV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Files open; totals match dashboard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TC-PERF-01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Page / API response time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SCP-NF-001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Performance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JMeter: 50 users for 5 minutes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90th percentile &lt;= 2 s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TC-PERF-02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Check-in response time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SCP-NF-002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Performance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100 sequential check-in requests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Average &lt;= 1 s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TC-UX-01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Responsive layout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SCP-NF-003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Usability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Open main pages at 360 px and 1366 px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 overlapping or cut-off elements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TC-REL-01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Availability in demo week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SCP-NF-004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Reliability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Uptime monitor on /api/health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&gt;= 99% uptime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TC-OPS-01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Audit log entries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SCP-NF-005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Audit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Approve and check in, then read logs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Timestamped entries for both actions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TC-SEC-01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Password hashing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SCP-SR-001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Inspect users table and logs after signup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Only bcrypt hashes; no plaintext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TC-SEC-02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Token and role checks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SCP-SR-002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Call APIs with no token / wrong role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401 / 403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TC-SEC-03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Forged QR rejected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SCP-SR-003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Change one character of a ticket token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'Invalid' returned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TC-SEC-04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SQL injection attempt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SCP-SR-004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Enter ' OR 1=1 -- in login and proposal fields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Rejected; no data change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TC-SEC-05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HTTPS enforced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SCP-SR-005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Open the site over http://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Redirect to https with TLS 1.2+</w:t>
            </w:r>
          </w:p>
        </w:tc>
      </w:tr>
    </w:tbl>
    <w:p>
      <w:pPr>
        <w:spacing w:after="40"/>
      </w:pPr>
    </w:p>
    <w:p>
      <w:pPr>
        <w:pStyle w:val="Heading1"/>
      </w:pPr>
      <w:r>
        <w:t>14. Test Metrics &amp; Reporting</w:t>
      </w:r>
    </w:p>
    <w:p>
      <w:r>
        <w:rPr>
          <w:b/>
        </w:rPr>
        <w:t>Metrics collected:</w:t>
      </w:r>
    </w:p>
    <w:p>
      <w:pPr>
        <w:pStyle w:val="ListBullet"/>
      </w:pPr>
      <w:r>
        <w:t>% test cases executed</w:t>
      </w:r>
    </w:p>
    <w:p>
      <w:pPr>
        <w:pStyle w:val="ListBullet"/>
      </w:pPr>
      <w:r>
        <w:t>% passed / failed</w:t>
      </w:r>
    </w:p>
    <w:p>
      <w:pPr>
        <w:pStyle w:val="ListBullet"/>
      </w:pPr>
      <w:r>
        <w:t>Defect density per module</w:t>
      </w:r>
    </w:p>
    <w:p>
      <w:pPr>
        <w:pStyle w:val="ListBullet"/>
      </w:pPr>
      <w:r>
        <w:t>Defect ageing</w:t>
      </w:r>
    </w:p>
    <w:p>
      <w:pPr>
        <w:pStyle w:val="ListBullet"/>
      </w:pPr>
      <w:r>
        <w:t>Requirement coverage</w:t>
      </w:r>
    </w:p>
    <w:p>
      <w:r>
        <w:rPr>
          <w:b/>
        </w:rPr>
        <w:t>Reports:</w:t>
      </w:r>
    </w:p>
    <w:p>
      <w:pPr>
        <w:pStyle w:val="ListBullet"/>
      </w:pPr>
      <w:r>
        <w:t>CI run status on every push</w:t>
      </w:r>
    </w:p>
    <w:p>
      <w:pPr>
        <w:pStyle w:val="ListBullet"/>
      </w:pPr>
      <w:r>
        <w:t>Daily execution status during Sprint 2</w:t>
      </w:r>
    </w:p>
    <w:p>
      <w:pPr>
        <w:pStyle w:val="ListBullet"/>
      </w:pPr>
      <w:r>
        <w:t>Final Test Summary Report</w:t>
      </w:r>
    </w:p>
    <w:p>
      <w:pPr>
        <w:pStyle w:val="Heading1"/>
      </w:pPr>
      <w:r>
        <w:t>15.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Signature / Date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QA Lead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Mohammad Bilal A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Dev Lead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Jayanth K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Course Instructor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STP - Student Club Event Ticketing &amp; Budget Portal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STP - Student Club Event Ticketing &amp; Budget Portal</dc:title>
  <dc:subject/>
  <dc:creator>Mohammad Bilal A</dc:creator>
  <cp:keywords/>
  <dc:description/>
  <cp:lastModifiedBy>Mohammad Bilal A</cp:lastModifiedBy>
  <cp:revision>1</cp:revision>
  <dcterms:created xsi:type="dcterms:W3CDTF">2026-10-28T00:39:42Z</dcterms:created>
  <dcterms:modified xsi:type="dcterms:W3CDTF">2026-10-28T00:39:42Z</dcterms:modified>
  <cp:category/>
</cp:coreProperties>
</file>