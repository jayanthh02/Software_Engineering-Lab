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20"/>
        <w:jc w:val="center"/>
      </w:pPr>
      <w:r>
        <w:rPr>
          <w:b/>
          <w:i w:val="0"/>
          <w:color w:val="1F3A5F"/>
          <w:sz w:val="48"/>
        </w:rPr>
        <w:t>Software Architecture and Design Specification</w:t>
      </w:r>
    </w:p>
    <w:p>
      <w:pPr>
        <w:spacing w:after="280"/>
        <w:jc w:val="center"/>
      </w:pPr>
      <w:r>
        <w:rPr>
          <w:b/>
          <w:i w:val="0"/>
          <w:sz w:val="26"/>
        </w:rPr>
        <w:t>Project: Student Club Event Ticketing &amp; Budget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Version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Authors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Jayanth K (PES1UG24AM123)</w:t>
              <w:br/>
              <w:t>Kishore V (PES1UG24AM139)</w:t>
              <w:br/>
              <w:t>Leeladhar G Sairaju (PES1UG24AM148)</w:t>
              <w:br/>
              <w:t>Mohammad Bilal A (PES1UG24AM162)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28-10-2026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Draft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Course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Software Engineering - Mini Project (Section C)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311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Change summary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Approval</w:t>
            </w:r>
          </w:p>
        </w:tc>
      </w:tr>
      <w:t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team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Initial version for review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Email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Coordinator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rPr>
          <w:b w:val="0"/>
          <w:i w:val="0"/>
        </w:rPr>
        <w:t>This document specifies the architecture and design of the Student Club Event Ticketing &amp; Budget Portal.</w:t>
      </w:r>
    </w:p>
    <w:p>
      <w:pPr>
        <w:pStyle w:val="Heading2"/>
      </w:pPr>
      <w:r>
        <w:t>1.2 Scope</w:t>
      </w:r>
    </w:p>
    <w:p>
      <w:r>
        <w:rPr>
          <w:b w:val="0"/>
          <w:i w:val="0"/>
        </w:rPr>
        <w:t>Covers proposal submission, the three-stage approval workflow, notifications, event registration with QR tickets, venue check-in, and the admin dashboard with reports.</w:t>
      </w:r>
    </w:p>
    <w:p>
      <w:pPr>
        <w:pStyle w:val="Heading2"/>
      </w:pPr>
      <w:r>
        <w:t>1.3 Audience</w:t>
      </w:r>
    </w:p>
    <w:p>
      <w:r>
        <w:rPr>
          <w:b w:val="0"/>
          <w:i w:val="0"/>
        </w:rPr>
        <w:t>Developers, testers, the course instructor and future maintainers of the portal.</w:t>
      </w:r>
    </w:p>
    <w:p>
      <w:pPr>
        <w:pStyle w:val="Heading2"/>
      </w:pPr>
      <w:r>
        <w:t>1.4 Definitions</w:t>
      </w:r>
    </w:p>
    <w:p>
      <w:r>
        <w:rPr>
          <w:b w:val="0"/>
          <w:i w:val="0"/>
        </w:rPr>
        <w:t>SCP, RBAC, JWT, QR, HMAC, REST, MERN, ORM, STRIDE, TLS (see SRS section 1.4).</w:t>
      </w:r>
    </w:p>
    <w:p>
      <w:pPr>
        <w:pStyle w:val="Heading1"/>
      </w:pPr>
      <w:r>
        <w:t>2. Document Overview</w:t>
      </w:r>
    </w:p>
    <w:p>
      <w:pPr>
        <w:pStyle w:val="Heading2"/>
      </w:pPr>
      <w:r>
        <w:t>2.1 How to use this document</w:t>
      </w:r>
    </w:p>
    <w:p>
      <w:r>
        <w:rPr>
          <w:b w:val="0"/>
          <w:i w:val="0"/>
        </w:rPr>
        <w:t>Section 3 gives the architecture (component diagrams, pattern, technology, risks, security). Section 4 gives the detailed design (sequence diagrams, API design, error handling, UX).</w:t>
      </w:r>
    </w:p>
    <w:p>
      <w:pPr>
        <w:pStyle w:val="Heading2"/>
      </w:pPr>
      <w:r>
        <w:t>2.2 Related Documents</w:t>
      </w:r>
    </w:p>
    <w:p>
      <w:r>
        <w:rPr>
          <w:b w:val="0"/>
          <w:i w:val="0"/>
        </w:rPr>
        <w:t>Software Requirements Specification (SRS) v1.0, Software Test Plan (STP) v1.0, and the RTM in SRS section 8.</w:t>
      </w:r>
    </w:p>
    <w:p>
      <w:pPr>
        <w:pStyle w:val="Heading1"/>
      </w:pPr>
      <w:r>
        <w:t>3. Architecture</w:t>
      </w:r>
    </w:p>
    <w:p>
      <w:pPr>
        <w:pStyle w:val="Heading2"/>
      </w:pPr>
      <w:r>
        <w:t>3.1 Goals &amp; Constraints</w:t>
      </w:r>
    </w:p>
    <w:p>
      <w:r>
        <w:rPr>
          <w:b/>
        </w:rPr>
        <w:t xml:space="preserve">Goals: </w:t>
      </w:r>
      <w:r>
        <w:rPr>
          <w:b w:val="0"/>
        </w:rPr>
        <w:t>simple and maintainable for a four-person team, secure role-based access, tamper-proof single-use tickets, and fast check-in (&lt;= 1 s).</w:t>
      </w:r>
    </w:p>
    <w:p>
      <w:r>
        <w:rPr>
          <w:b/>
        </w:rPr>
        <w:t xml:space="preserve">Constraints: </w:t>
      </w:r>
      <w:r>
        <w:rPr>
          <w:b w:val="0"/>
        </w:rPr>
        <w:t>React + Node.js/Express + MySQL stack, two one-week sprints, free hosting tier, no payment gateway.</w:t>
      </w:r>
    </w:p>
    <w:p>
      <w:pPr>
        <w:pStyle w:val="Heading2"/>
      </w:pPr>
      <w:r>
        <w:t>3.2 Stakeholders &amp; Concerns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Stakeholder</w:t>
            </w:r>
          </w:p>
        </w:tc>
        <w:tc>
          <w:tcPr>
            <w:tcW w:type="dxa" w:w="5953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Main concern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Club Leads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Quick proposal submission and clear status tracking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Approvers (Faculty, Finance, Dean)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Simple review inbox, correct stage order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Campus Admin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Visibility of all proposals and budgets, reports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Students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Easy registration and a ticket that works at the gate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Developers</w:t>
            </w:r>
          </w:p>
        </w:tc>
        <w:tc>
          <w:tcPr>
            <w:tcW w:type="dxa" w:w="5953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Modularity, testability, clear APIs</w:t>
            </w:r>
          </w:p>
        </w:tc>
      </w:tr>
    </w:tbl>
    <w:p>
      <w:pPr>
        <w:spacing w:after="40"/>
      </w:pPr>
    </w:p>
    <w:p>
      <w:pPr>
        <w:pStyle w:val="Heading2"/>
      </w:pPr>
      <w:r>
        <w:t>3.3 Component (UML) Diagram</w:t>
      </w:r>
    </w:p>
    <w:p>
      <w:r>
        <w:rPr>
          <w:b w:val="0"/>
          <w:i w:val="0"/>
        </w:rPr>
        <w:t>The system is shown in two UML component diagrams, one per major functional area. Each «subsystem» shows its internal components, ports, and provided (ball) / required (socket) interfaces.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32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3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1: CD-1 Event &amp; Budget Management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0327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D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032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2: CD-2 Ticketing &amp; Check-in</w:t>
      </w:r>
    </w:p>
    <w:p>
      <w:pPr>
        <w:pStyle w:val="Heading2"/>
      </w:pPr>
      <w:r>
        <w:t>3.4 Component Descriptions</w:t>
      </w:r>
    </w:p>
    <w:p>
      <w:pPr>
        <w:pStyle w:val="ListBullet"/>
      </w:pPr>
      <w:r>
        <w:rPr>
          <w:b/>
        </w:rPr>
        <w:t xml:space="preserve">Club Portal / Student Portal (React): </w:t>
      </w:r>
      <w:r>
        <w:rPr>
          <w:b w:val="0"/>
        </w:rPr>
        <w:t>UI pages - ProposalForm, ApprovalInbox, LoginPage, AdminDashboard, EventCatalog, MyTickets, CheckInScanner.</w:t>
      </w:r>
    </w:p>
    <w:p>
      <w:pPr>
        <w:pStyle w:val="ListBullet"/>
      </w:pPr>
      <w:r>
        <w:rPr>
          <w:b/>
        </w:rPr>
        <w:t xml:space="preserve">Proposal Service: </w:t>
      </w:r>
      <w:r>
        <w:rPr>
          <w:b w:val="0"/>
        </w:rPr>
        <w:t>ProposalManager validates and stores proposals and updates their status; Notifier creates in-app notifications.</w:t>
      </w:r>
    </w:p>
    <w:p>
      <w:pPr>
        <w:pStyle w:val="ListBullet"/>
      </w:pPr>
      <w:r>
        <w:rPr>
          <w:b/>
        </w:rPr>
        <w:t xml:space="preserve">Approval &amp; Admin Service: </w:t>
      </w:r>
      <w:r>
        <w:rPr>
          <w:b w:val="0"/>
        </w:rPr>
        <w:t>ApprovalWorkflow enforces Faculty -&gt; Finance -&gt; Dean order and records history; AuthManager handles login, JWT and role checks; ReportGenerator builds dashboard data and PDF / CSV exports.</w:t>
      </w:r>
    </w:p>
    <w:p>
      <w:pPr>
        <w:pStyle w:val="ListBullet"/>
      </w:pPr>
      <w:r>
        <w:rPr>
          <w:b/>
        </w:rPr>
        <w:t xml:space="preserve">Registration Service: </w:t>
      </w:r>
      <w:r>
        <w:rPr>
          <w:b w:val="0"/>
        </w:rPr>
        <w:t>RegistrationMgr checks capacity and duplicate registration; QRGenerator creates signed ticket tokens and QR images.</w:t>
      </w:r>
    </w:p>
    <w:p>
      <w:pPr>
        <w:pStyle w:val="ListBullet"/>
      </w:pPr>
      <w:r>
        <w:rPr>
          <w:b/>
        </w:rPr>
        <w:t xml:space="preserve">Ticketing &amp; Check-in Service: </w:t>
      </w:r>
      <w:r>
        <w:rPr>
          <w:b w:val="0"/>
        </w:rPr>
        <w:t>TicketStore stores and returns tickets; CheckInValidator verifies and marks tickets USED; AttendanceLog records check-ins for reports.</w:t>
      </w:r>
    </w:p>
    <w:p>
      <w:pPr>
        <w:pStyle w:val="ListBullet"/>
      </w:pPr>
      <w:r>
        <w:rPr>
          <w:b/>
        </w:rPr>
        <w:t xml:space="preserve">Database (MySQL): </w:t>
      </w:r>
      <w:r>
        <w:rPr>
          <w:b w:val="0"/>
        </w:rPr>
        <w:t>single relational database used by all services (tables: users, clubs, proposals, approval_history, notifications, events, registrations, tickets, checkins).</w:t>
      </w:r>
    </w:p>
    <w:p>
      <w:pPr>
        <w:pStyle w:val="Heading2"/>
      </w:pPr>
      <w:r>
        <w:t>3.5 Chosen Architecture Pattern and Rationale</w:t>
      </w:r>
    </w:p>
    <w:p>
      <w:r>
        <w:rPr>
          <w:b w:val="0"/>
          <w:i w:val="0"/>
        </w:rPr>
        <w:t>Layered (3-tier) architecture: Presentation (React), Business logic (Express service modules) and Data (MySQL). It keeps UI, rules and data separate, is easy for a small team to build and test, and keeps approval and ticket data consistent in one transactional database. Microservices were rejected as too complex to deploy and operate within two sprints; a plain client-server monolith was rejected because it would mix UI and business rules, making the approval workflow harder to test.</w:t>
      </w:r>
    </w:p>
    <w:p>
      <w:pPr>
        <w:pStyle w:val="Heading2"/>
      </w:pPr>
      <w:r>
        <w:t>3.6 Technology Stack &amp; Data Stores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Layer</w:t>
            </w:r>
          </w:p>
        </w:tc>
        <w:tc>
          <w:tcPr>
            <w:tcW w:type="dxa" w:w="708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Technology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Presentation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React 18 (Vite), React Router, Axios, browser QR scanner library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Business / API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Node.js 20 LTS, Express, jsonwebtoken, bcrypt, qrcode, PDF/CSV export library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Data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MySQL 8.0 (mysql2 driver with parameterised queries)</w:t>
            </w:r>
          </w:p>
        </w:tc>
      </w:tr>
      <w:t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DevOps</w:t>
            </w:r>
          </w:p>
        </w:tc>
        <w:tc>
          <w:tcPr>
            <w:tcW w:type="dxa" w:w="708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GitHub, GitHub Actions CI (lint + tests on every push)</w:t>
            </w:r>
          </w:p>
        </w:tc>
      </w:tr>
    </w:tbl>
    <w:p>
      <w:pPr>
        <w:spacing w:after="40"/>
      </w:pPr>
    </w:p>
    <w:p>
      <w:pPr>
        <w:pStyle w:val="Heading2"/>
      </w:pPr>
      <w:r>
        <w:t>3.7 Risks &amp;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96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5386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Mitigation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Approval stage skipped through a direct API call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Server-side stage check in ApprovalWorkflow; never trust UI state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Ticket screenshots shared and reused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Single-use tickets: status set to USED on first valid scan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Camera not available at venue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Manual ticket-code entry on the check-in page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falls behind schedule</w:t>
            </w:r>
          </w:p>
        </w:tc>
        <w:tc>
          <w:tcPr>
            <w:tcW w:type="dxa" w:w="5386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Notifications by email and PDF export kept as stretch items; core flow first</w:t>
            </w:r>
          </w:p>
        </w:tc>
      </w:tr>
    </w:tbl>
    <w:p>
      <w:pPr>
        <w:spacing w:after="40"/>
      </w:pPr>
    </w:p>
    <w:p>
      <w:pPr>
        <w:pStyle w:val="Heading2"/>
      </w:pPr>
      <w:r>
        <w:t>3.8 Traceability to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Requirement(s)</w:t>
            </w:r>
          </w:p>
        </w:tc>
        <w:tc>
          <w:tcPr>
            <w:tcW w:type="dxa" w:w="425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Component(s)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SCP-F-001, SCP-F-002 (User Authentication &amp; Roles)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AuthManager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SCP-F-003, SCP-F-004, SCP-F-005 (Event Proposal Management)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ProposalManager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SCP-F-006, SCP-F-007, SCP-F-008 (Multi-stage Approval Workflow)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ApprovalWorkflow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SCP-F-009 (Notifications)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Notifier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SCP-F-010, SCP-F-011, SCP-F-012 (Event Registration &amp; QR Ticketing)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RegistrationMgr, QRGenerator, TicketStore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SCP-F-013 (Venue Check-in)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CheckInValidator</w:t>
            </w:r>
          </w:p>
        </w:tc>
      </w:tr>
      <w:tr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SCP-F-014, SCP-F-015 (Dashboard &amp; Reports)</w:t>
            </w:r>
          </w:p>
        </w:tc>
        <w:tc>
          <w:tcPr>
            <w:tcW w:type="dxa" w:w="425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ReportGenerator, AttendanceLog</w:t>
            </w:r>
          </w:p>
        </w:tc>
      </w:tr>
    </w:tbl>
    <w:p>
      <w:pPr>
        <w:spacing w:after="40"/>
      </w:pPr>
    </w:p>
    <w:p>
      <w:pPr>
        <w:pStyle w:val="Heading2"/>
      </w:pPr>
      <w:r>
        <w:t>3.9 Security Architecture</w:t>
      </w:r>
    </w:p>
    <w:p>
      <w:r>
        <w:rPr>
          <w:b w:val="0"/>
          <w:i w:val="0"/>
        </w:rPr>
        <w:t>Threat modelling (STRIDE):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04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Threat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Example</w:t>
            </w:r>
          </w:p>
        </w:tc>
        <w:tc>
          <w:tcPr>
            <w:tcW w:type="dxa" w:w="391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Control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Spoofing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Someone logs in as an approver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bcrypt passwords, JWT with expiry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Tampering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Edited QR token or budget value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HMAC-signed tickets, server-side validation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Repudiation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Approver denies a decision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Approval history with user and timestamp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Information disclosure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Club sees another club's budget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RBAC filters on every query, HTTPS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Denial of service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Login or check-in flooding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Rate limiting on auth and check-in endpoints</w:t>
            </w:r>
          </w:p>
        </w:tc>
      </w:tr>
      <w:t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Elevation of privilege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Student calls approval API</w:t>
            </w:r>
          </w:p>
        </w:tc>
        <w:tc>
          <w:tcPr>
            <w:tcW w:type="dxa" w:w="391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Role check middleware on every route</w:t>
            </w:r>
          </w:p>
        </w:tc>
      </w:tr>
    </w:tbl>
    <w:p>
      <w:pPr>
        <w:spacing w:after="40"/>
      </w:pPr>
    </w:p>
    <w:p>
      <w:pPr>
        <w:pStyle w:val="Heading1"/>
      </w:pPr>
      <w:r>
        <w:t>4. Design</w:t>
      </w:r>
    </w:p>
    <w:p>
      <w:pPr>
        <w:pStyle w:val="Heading2"/>
      </w:pPr>
      <w:r>
        <w:t>4.1 Design Overview</w:t>
      </w:r>
    </w:p>
    <w:p>
      <w:r>
        <w:rPr>
          <w:b w:val="0"/>
          <w:i w:val="0"/>
        </w:rPr>
        <w:t>Each business component is an Express router + service module with its own MySQL tables. The React client calls these through REST endpoints; shared middleware handles authentication, role checks, validation and error formatting.</w:t>
      </w:r>
    </w:p>
    <w:p>
      <w:pPr>
        <w:pStyle w:val="Heading2"/>
      </w:pPr>
      <w:r>
        <w:t>4.2 UML Sequence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82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82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3: SEQ-1 Submit proposal and multi-stage approval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59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9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b w:val="0"/>
          <w:i/>
          <w:sz w:val="19"/>
        </w:rPr>
        <w:t>Figure 4: SEQ-2 Event registration, QR ticket and check-in</w:t>
      </w:r>
    </w:p>
    <w:p>
      <w:pPr>
        <w:pStyle w:val="Heading2"/>
      </w:pPr>
      <w:r>
        <w:t>4.3 API Design</w:t>
      </w:r>
    </w:p>
    <w:p>
      <w:r>
        <w:rPr>
          <w:b w:val="0"/>
          <w:i w:val="0"/>
        </w:rPr>
        <w:t>Interface definitions for two components: Proposal / Approval and Ticketing / Check-in. All endpoints need Authorization: Bearer &lt;JWT&gt;.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0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Component</w:t>
            </w:r>
          </w:p>
        </w:tc>
        <w:tc>
          <w:tcPr>
            <w:tcW w:type="dxa" w:w="164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Endpoint</w:t>
            </w:r>
          </w:p>
        </w:tc>
        <w:tc>
          <w:tcPr>
            <w:tcW w:type="dxa" w:w="73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Method</w:t>
            </w:r>
          </w:p>
        </w:tc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Role</w:t>
            </w:r>
          </w:p>
        </w:tc>
        <w:tc>
          <w:tcPr>
            <w:tcW w:type="dxa" w:w="170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Request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Response</w:t>
            </w:r>
          </w:p>
        </w:tc>
        <w:tc>
          <w:tcPr>
            <w:tcW w:type="dxa" w:w="164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Errors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Proposal Service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/api/proposals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Club Lead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{eventName, eventDate, venue, expectedAttendance, budget, description}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201 {proposalId, status: "PENDING_FACULTY"}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400 Missing/invalid field, 401 Not logged in, 403 Not a Club Lead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Approval Service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/api/proposals/{id}/decision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Faculty / Finance / Dean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{decision: "APPROVE" | "REJECT", comment}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200 {proposalId, newStatus}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400 Comment required on reject, 403 Not current stage, 404 Proposal not found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Registration Service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/api/events/{id}/register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Student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(no body)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201 {ticketId, qrImage}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404 Event not found, 409 Already registered, 410 Event full</w:t>
            </w:r>
          </w:p>
        </w:tc>
      </w:tr>
      <w:tr>
        <w:tc>
          <w:tcPr>
            <w:tcW w:type="dxa" w:w="130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Check-in Service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/api/tickets/checkin</w:t>
            </w:r>
          </w:p>
        </w:tc>
        <w:tc>
          <w:tcPr>
            <w:tcW w:type="dxa" w:w="73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POST</w:t>
            </w:r>
          </w:p>
        </w:tc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Club Lead (organiser)</w:t>
            </w:r>
          </w:p>
        </w:tc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{token}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200 {valid: true, studentName, eventName}</w:t>
            </w:r>
          </w:p>
        </w:tc>
        <w:tc>
          <w:tcPr>
            <w:tcW w:type="dxa" w:w="164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400 Invalid token, 409 Ticket already used, 403 Not organiser of event</w:t>
            </w:r>
          </w:p>
        </w:tc>
      </w:tr>
    </w:tbl>
    <w:p>
      <w:pPr>
        <w:spacing w:after="40"/>
      </w:pPr>
    </w:p>
    <w:p>
      <w:pPr>
        <w:pStyle w:val="Heading2"/>
      </w:pPr>
      <w:r>
        <w:t>4.4 Error Handling, Logging &amp; Monitoring</w:t>
      </w:r>
    </w:p>
    <w:p>
      <w:pPr>
        <w:pStyle w:val="ListBullet"/>
      </w:pPr>
      <w:r>
        <w:t>All errors return JSON {error, message} with the correct HTTP status; no stack traces sent to the client.</w:t>
      </w:r>
    </w:p>
    <w:p>
      <w:pPr>
        <w:pStyle w:val="ListBullet"/>
      </w:pPr>
      <w:r>
        <w:t>Passwords, JWTs and ticket tokens are never written to logs.</w:t>
      </w:r>
    </w:p>
    <w:p>
      <w:pPr>
        <w:pStyle w:val="ListBullet"/>
      </w:pPr>
      <w:r>
        <w:t>Approval decisions and check-ins are written to audit tables with user and timestamp.</w:t>
      </w:r>
    </w:p>
    <w:p>
      <w:pPr>
        <w:pStyle w:val="ListBullet"/>
      </w:pPr>
      <w:r>
        <w:t>A /api/health endpoint is monitored for uptime; failed check-ins and 5xx errors are counted.</w:t>
      </w:r>
    </w:p>
    <w:p>
      <w:pPr>
        <w:pStyle w:val="Heading2"/>
      </w:pPr>
      <w:r>
        <w:t>4.5 UX Design</w:t>
      </w:r>
    </w:p>
    <w:p>
      <w:r>
        <w:rPr>
          <w:b w:val="0"/>
          <w:i w:val="0"/>
        </w:rPr>
        <w:t>Role-based menu so each user sees only their tasks; status badges coloured by stage (pending, approved, rejected); large green / red result on the check-in screen; responsive layout for phones at the venue.</w:t>
      </w:r>
    </w:p>
    <w:p>
      <w:pPr>
        <w:pStyle w:val="Heading2"/>
      </w:pPr>
      <w:r>
        <w:t>4.6 Open Issues &amp; Next Steps</w:t>
      </w:r>
    </w:p>
    <w:p>
      <w:pPr>
        <w:pStyle w:val="ListBullet"/>
      </w:pPr>
      <w:r>
        <w:t>Email notifications and SMS reminders (stretch goal).</w:t>
      </w:r>
    </w:p>
    <w:p>
      <w:pPr>
        <w:pStyle w:val="ListBullet"/>
      </w:pPr>
      <w:r>
        <w:t>Paid events with a payment gateway.</w:t>
      </w:r>
    </w:p>
    <w:p>
      <w:pPr>
        <w:pStyle w:val="ListBullet"/>
      </w:pPr>
      <w:r>
        <w:t>Single sign-on with the university login system.</w:t>
      </w:r>
    </w:p>
    <w:p>
      <w:pPr>
        <w:pStyle w:val="Heading1"/>
      </w:pPr>
      <w:r>
        <w:t>5. Appendices</w:t>
      </w:r>
    </w:p>
    <w:p>
      <w:r>
        <w:rPr>
          <w:b/>
        </w:rPr>
        <w:t xml:space="preserve">5.1 Glossary: </w:t>
      </w:r>
      <w:r>
        <w:rPr>
          <w:b w:val="0"/>
        </w:rPr>
        <w:t>SCP, RBAC, JWT, QR, HMAC, REST, STRIDE, TLS.</w:t>
      </w:r>
    </w:p>
    <w:p>
      <w:r>
        <w:rPr>
          <w:b/>
        </w:rPr>
        <w:t xml:space="preserve">5.2 References: </w:t>
      </w:r>
      <w:r>
        <w:rPr>
          <w:b w:val="0"/>
        </w:rPr>
        <w:t>IEEE 42010 (architecture description), OWASP Top 10, IEEE 830 / 29148, project SRS v1.0.</w:t>
      </w:r>
    </w:p>
    <w:p>
      <w:r>
        <w:rPr>
          <w:b/>
        </w:rPr>
        <w:t xml:space="preserve">5.3 Tools: </w:t>
      </w:r>
      <w:r>
        <w:rPr>
          <w:b w:val="0"/>
        </w:rPr>
        <w:t>VS Code, GitHub, MySQL Workbench, Postman, UML diagramming tool.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SAD - Student Club Event Ticketing &amp; Budget Portal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SAD - Student Club Event Ticketing &amp; Budget Portal</dc:title>
  <dc:subject/>
  <dc:creator>Mohammad Bilal A</dc:creator>
  <cp:keywords/>
  <dc:description/>
  <cp:lastModifiedBy>Mohammad Bilal A</cp:lastModifiedBy>
  <cp:revision>1</cp:revision>
  <dcterms:created xsi:type="dcterms:W3CDTF">2026-10-28T00:40:20Z</dcterms:created>
  <dcterms:modified xsi:type="dcterms:W3CDTF">2026-10-28T00:40:20Z</dcterms:modified>
  <cp:category/>
</cp:coreProperties>
</file>