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120"/>
        <w:jc w:val="center"/>
      </w:pPr>
      <w:r>
        <w:rPr>
          <w:b/>
          <w:i w:val="0"/>
          <w:color w:val="1F3A5F"/>
          <w:sz w:val="48"/>
        </w:rPr>
        <w:t>Software Requirements Specification (SRS)</w:t>
      </w:r>
    </w:p>
    <w:p>
      <w:pPr>
        <w:spacing w:after="280"/>
        <w:jc w:val="center"/>
      </w:pPr>
      <w:r>
        <w:rPr>
          <w:b/>
          <w:i w:val="0"/>
          <w:sz w:val="26"/>
        </w:rPr>
        <w:t>Project: Student Club Event Ticketing &amp; Budget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Version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Authors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Jayanth K (PES1UG24AM123)</w:t>
              <w:br/>
              <w:t>Kishore V (PES1UG24AM139)</w:t>
              <w:br/>
              <w:t>Leeladhar G Sairaju (PES1UG24AM148)</w:t>
              <w:br/>
              <w:t>Mohammad Bilal A (PES1UG24AM162)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Date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28-10-2026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Status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Draft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Course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Software Engineering - Mini Project (Section C)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192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Author</w:t>
            </w:r>
          </w:p>
        </w:tc>
        <w:tc>
          <w:tcPr>
            <w:tcW w:type="dxa" w:w="311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Change summary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Approval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1.0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28-10-2026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Project team</w:t>
            </w:r>
          </w:p>
        </w:tc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Initial version for review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Pending</w:t>
            </w:r>
          </w:p>
        </w:tc>
      </w:tr>
    </w:tbl>
    <w:p>
      <w:pPr>
        <w:spacing w:after="40"/>
      </w:pPr>
    </w:p>
    <w:p>
      <w:pPr>
        <w:pStyle w:val="Heading2"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55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2835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Signature / Email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Date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Course Coordinator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Team Lead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0"/>
      </w:pPr>
      <w:r>
        <w:rPr>
          <w:b w:val="0"/>
          <w:i w:val="0"/>
        </w:rPr>
        <w:t>1. Introduction</w:t>
      </w:r>
    </w:p>
    <w:p>
      <w:pPr>
        <w:spacing w:after="20"/>
      </w:pPr>
      <w:r>
        <w:rPr>
          <w:b w:val="0"/>
          <w:i w:val="0"/>
        </w:rPr>
        <w:t>2. Overall description</w:t>
      </w:r>
    </w:p>
    <w:p>
      <w:pPr>
        <w:spacing w:after="20"/>
      </w:pPr>
      <w:r>
        <w:rPr>
          <w:b w:val="0"/>
          <w:i w:val="0"/>
        </w:rPr>
        <w:t>3. External interfaces</w:t>
      </w:r>
    </w:p>
    <w:p>
      <w:pPr>
        <w:spacing w:after="20"/>
      </w:pPr>
      <w:r>
        <w:rPr>
          <w:b w:val="0"/>
          <w:i w:val="0"/>
        </w:rPr>
        <w:t>4. System features (detailed)</w:t>
      </w:r>
    </w:p>
    <w:p>
      <w:pPr>
        <w:spacing w:after="20"/>
      </w:pPr>
      <w:r>
        <w:rPr>
          <w:b w:val="0"/>
          <w:i w:val="0"/>
        </w:rPr>
        <w:t>5. Non-functional requirements (detailed)</w:t>
      </w:r>
    </w:p>
    <w:p>
      <w:pPr>
        <w:spacing w:after="20"/>
      </w:pPr>
      <w:r>
        <w:rPr>
          <w:b w:val="0"/>
          <w:i w:val="0"/>
        </w:rPr>
        <w:t>6. Quality attributes &amp; Acceptance tests</w:t>
      </w:r>
    </w:p>
    <w:p>
      <w:pPr>
        <w:spacing w:after="20"/>
      </w:pPr>
      <w:r>
        <w:rPr>
          <w:b w:val="0"/>
          <w:i w:val="0"/>
        </w:rPr>
        <w:t>7. UML Use-Case Diagram</w:t>
      </w:r>
    </w:p>
    <w:p>
      <w:pPr>
        <w:spacing w:after="20"/>
      </w:pPr>
      <w:r>
        <w:rPr>
          <w:b w:val="0"/>
          <w:i w:val="0"/>
        </w:rPr>
        <w:t>8. Requirements Traceability Matrix (RTM)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rPr>
          <w:b w:val="0"/>
          <w:i w:val="0"/>
        </w:rPr>
        <w:t>This document is the Software Requirements Specification (SRS) for the Student Club Event Ticketing &amp; Budget Portal. It defines the functional and non-functional requirements, interfaces and verification criteria the team will build and test during the two-sprint mini project.</w:t>
      </w:r>
    </w:p>
    <w:p>
      <w:pPr>
        <w:pStyle w:val="Heading2"/>
      </w:pPr>
      <w:r>
        <w:t>1.2 Scope</w:t>
      </w:r>
    </w:p>
    <w:p>
      <w:r>
        <w:rPr>
          <w:b w:val="0"/>
          <w:i w:val="0"/>
        </w:rPr>
        <w:t>The portal lets student clubs submit event proposals with budgets, routes them through a three-stage approval (Faculty Coordinator, Finance Officer, Dean), issues QR-code tickets to students for approved events, validates tickets at the venue and gives the Campus Admin a dashboard with reports. Online payments, SSO with the university system, a native mobile app and venue hardware are out of scope.</w:t>
      </w:r>
    </w:p>
    <w:p>
      <w:pPr>
        <w:pStyle w:val="Heading2"/>
      </w:pPr>
      <w:r>
        <w:t>1.3 Audience</w:t>
      </w:r>
    </w:p>
    <w:p>
      <w:r>
        <w:rPr>
          <w:b w:val="0"/>
          <w:i w:val="0"/>
        </w:rPr>
        <w:t>Project team (developers and testers), course instructor / evaluators, and club and administration staff who review the requirements.</w:t>
      </w:r>
    </w:p>
    <w:p>
      <w:pPr>
        <w:pStyle w:val="Heading2"/>
      </w:pPr>
      <w:r>
        <w:t>1.4 Definitions</w:t>
      </w:r>
    </w:p>
    <w:p>
      <w:r>
        <w:rPr>
          <w:b w:val="0"/>
          <w:i w:val="0"/>
        </w:rPr>
        <w:t>SCP - Student Club Portal; FR / NFR - Functional / Non-functional Requirement; RBAC - Role-Based Access Control; JWT - JSON Web Token; QR - Quick Response code; HMAC - Hash-based Message Authentication Code; MERN - MongoDB, Express, React, Node.js stack (this project uses MySQL in place of MongoDB); API - Application Programming Interface; TLS - Transport Layer Security; RTM - Requirements Traceability Matrix; UAT - User Acceptance Testing.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rPr>
          <w:b w:val="0"/>
          <w:i w:val="0"/>
        </w:rPr>
        <w:t>A new, self-contained web application. A React single-page app talks to a Node.js / Express REST API, which stores data in a MySQL database. It replaces paper and email-based event approvals and manual entry lists at club events.</w:t>
      </w:r>
    </w:p>
    <w:p>
      <w:pPr>
        <w:pStyle w:val="Heading2"/>
      </w:pPr>
      <w:r>
        <w:t>2.2 Major product functions</w:t>
      </w:r>
    </w:p>
    <w:p>
      <w:pPr>
        <w:pStyle w:val="ListBullet"/>
      </w:pPr>
      <w:r>
        <w:t>Login and role-based access</w:t>
      </w:r>
    </w:p>
    <w:p>
      <w:pPr>
        <w:pStyle w:val="ListBullet"/>
      </w:pPr>
      <w:r>
        <w:t>Submit, edit and track event proposals with budgets</w:t>
      </w:r>
    </w:p>
    <w:p>
      <w:pPr>
        <w:pStyle w:val="ListBullet"/>
      </w:pPr>
      <w:r>
        <w:t>Three-stage approval workflow with comments and history</w:t>
      </w:r>
    </w:p>
    <w:p>
      <w:pPr>
        <w:pStyle w:val="ListBullet"/>
      </w:pPr>
      <w:r>
        <w:t>In-app notifications on status changes</w:t>
      </w:r>
    </w:p>
    <w:p>
      <w:pPr>
        <w:pStyle w:val="ListBullet"/>
      </w:pPr>
      <w:r>
        <w:t>Event registration and unique QR-code tickets</w:t>
      </w:r>
    </w:p>
    <w:p>
      <w:pPr>
        <w:pStyle w:val="ListBullet"/>
      </w:pPr>
      <w:r>
        <w:t>Single-use ticket validation at venue check-in</w:t>
      </w:r>
    </w:p>
    <w:p>
      <w:pPr>
        <w:pStyle w:val="ListBullet"/>
      </w:pPr>
      <w:r>
        <w:t>Dashboard with filters and PDF / CSV reports</w:t>
      </w:r>
    </w:p>
    <w:p>
      <w:pPr>
        <w:pStyle w:val="Heading2"/>
      </w:pPr>
      <w:r>
        <w:t>2.3 User roles and characteristics</w:t>
      </w:r>
    </w:p>
    <w:p>
      <w:pPr>
        <w:pStyle w:val="ListBullet"/>
      </w:pPr>
      <w:r>
        <w:rPr>
          <w:b/>
        </w:rPr>
        <w:t xml:space="preserve">Club Lead: </w:t>
      </w:r>
      <w:r>
        <w:rPr>
          <w:b w:val="0"/>
        </w:rPr>
        <w:t>creates and tracks proposals for their club; scans tickets at their events.</w:t>
      </w:r>
    </w:p>
    <w:p>
      <w:pPr>
        <w:pStyle w:val="ListBullet"/>
      </w:pPr>
      <w:r>
        <w:rPr>
          <w:b/>
        </w:rPr>
        <w:t xml:space="preserve">Faculty Coordinator / Finance Officer / Dean: </w:t>
      </w:r>
      <w:r>
        <w:rPr>
          <w:b w:val="0"/>
        </w:rPr>
        <w:t>review and approve or reject proposals at their stage.</w:t>
      </w:r>
    </w:p>
    <w:p>
      <w:pPr>
        <w:pStyle w:val="ListBullet"/>
      </w:pPr>
      <w:r>
        <w:rPr>
          <w:b/>
        </w:rPr>
        <w:t xml:space="preserve">Campus Admin: </w:t>
      </w:r>
      <w:r>
        <w:rPr>
          <w:b w:val="0"/>
        </w:rPr>
        <w:t>views all proposals, manages users and roles, exports reports.</w:t>
      </w:r>
    </w:p>
    <w:p>
      <w:pPr>
        <w:pStyle w:val="ListBullet"/>
      </w:pPr>
      <w:r>
        <w:rPr>
          <w:b/>
        </w:rPr>
        <w:t xml:space="preserve">Student: </w:t>
      </w:r>
      <w:r>
        <w:rPr>
          <w:b w:val="0"/>
        </w:rPr>
        <w:t>browses approved events, registers and shows the QR ticket at entry.</w:t>
      </w:r>
    </w:p>
    <w:p>
      <w:pPr>
        <w:pStyle w:val="Heading2"/>
      </w:pPr>
      <w:r>
        <w:t>2.4 Operating environment</w:t>
      </w:r>
    </w:p>
    <w:p>
      <w:r>
        <w:rPr>
          <w:b w:val="0"/>
          <w:i w:val="0"/>
        </w:rPr>
        <w:t>Modern web browsers (Chrome, Firefox, Edge, Android Chrome) on desktop and mobile. Server: Node.js 20 LTS with Express, MySQL 8.0 database, hosted on a college lab machine or a free cloud tier.</w:t>
      </w:r>
    </w:p>
    <w:p>
      <w:pPr>
        <w:pStyle w:val="Heading2"/>
      </w:pPr>
      <w:r>
        <w:t>2.5 Constraints</w:t>
      </w:r>
    </w:p>
    <w:p>
      <w:pPr>
        <w:pStyle w:val="ListBullet"/>
      </w:pPr>
      <w:r>
        <w:t>Must be built and tested within two one-week sprints by a team of four.</w:t>
      </w:r>
    </w:p>
    <w:p>
      <w:pPr>
        <w:pStyle w:val="ListBullet"/>
      </w:pPr>
      <w:r>
        <w:t>Technology stack fixed to React, Node.js / Express and MySQL.</w:t>
      </w:r>
    </w:p>
    <w:p>
      <w:pPr>
        <w:pStyle w:val="ListBullet"/>
      </w:pPr>
      <w:r>
        <w:t>No payment gateway: event registration is free.</w:t>
      </w:r>
    </w:p>
    <w:p>
      <w:pPr>
        <w:pStyle w:val="ListBullet"/>
      </w:pPr>
      <w:r>
        <w:t>Users are identified by college email addresses.</w:t>
      </w:r>
    </w:p>
    <w:p>
      <w:pPr>
        <w:pStyle w:val="Heading1"/>
      </w:pPr>
      <w:r>
        <w:t>3. External interface requirements</w:t>
      </w:r>
    </w:p>
    <w:p>
      <w:pPr>
        <w:pStyle w:val="Heading2"/>
      </w:pPr>
      <w:r>
        <w:t>3.1 User interfaces</w:t>
      </w:r>
    </w:p>
    <w:p>
      <w:r>
        <w:rPr>
          <w:b w:val="0"/>
          <w:i w:val="0"/>
        </w:rPr>
        <w:t>Responsive web UI with a role-based navigation menu: proposal form, approval inbox, proposal status page, event list, My Tickets, check-in scanner page and admin dashboard. Clear error messages next to invalid form fields.</w:t>
      </w:r>
    </w:p>
    <w:p>
      <w:pPr>
        <w:pStyle w:val="Heading2"/>
      </w:pPr>
      <w:r>
        <w:t>3.2 Hardware interfaces</w:t>
      </w:r>
    </w:p>
    <w:p>
      <w:r>
        <w:rPr>
          <w:b w:val="0"/>
          <w:i w:val="0"/>
        </w:rPr>
        <w:t>No special hardware. The check-in page uses the device camera (phone or laptop webcam) through the browser to read QR codes, with manual ticket-code entry as a fallback.</w:t>
      </w:r>
    </w:p>
    <w:p>
      <w:pPr>
        <w:pStyle w:val="Heading2"/>
      </w:pPr>
      <w:r>
        <w:t>3.3 Software interfaces</w:t>
      </w:r>
    </w:p>
    <w:p>
      <w:pPr>
        <w:pStyle w:val="ListBullet"/>
      </w:pPr>
      <w:r>
        <w:t>MySQL 8.0 database accessed from Express through a parameterised query library.</w:t>
      </w:r>
    </w:p>
    <w:p>
      <w:pPr>
        <w:pStyle w:val="ListBullet"/>
      </w:pPr>
      <w:r>
        <w:t>REST/JSON API between the React client and the Express server.</w:t>
      </w:r>
    </w:p>
    <w:p>
      <w:pPr>
        <w:pStyle w:val="ListBullet"/>
      </w:pPr>
      <w:r>
        <w:t>Open-source libraries: jsonwebtoken (sessions), bcrypt (password hashing), qrcode (QR images), PDF/CSV export library.</w:t>
      </w:r>
    </w:p>
    <w:p>
      <w:pPr>
        <w:pStyle w:val="ListBullet"/>
      </w:pPr>
      <w:r>
        <w:t>Optional SMTP mail service for email notifications (stretch goal).</w:t>
      </w:r>
    </w:p>
    <w:p>
      <w:pPr>
        <w:pStyle w:val="Heading2"/>
      </w:pPr>
      <w:r>
        <w:t>3.4 Communications</w:t>
      </w:r>
    </w:p>
    <w:p>
      <w:r>
        <w:rPr>
          <w:b w:val="0"/>
          <w:i w:val="0"/>
        </w:rPr>
        <w:t>HTTPS (TLS 1.2+) between browser and server in deployment; JSON request / response bodies; JWT sent in the Authorization header.</w:t>
      </w:r>
    </w:p>
    <w:p>
      <w:pPr>
        <w:pStyle w:val="Heading1"/>
      </w:pPr>
      <w:r>
        <w:t>4. System features (detailed)</w:t>
      </w:r>
    </w:p>
    <w:p>
      <w:r>
        <w:rPr>
          <w:b w:val="0"/>
          <w:i w:val="0"/>
        </w:rPr>
        <w:t>Each requirement includes acceptance criteria and a reference test case. IDs follow SCP-F-###. Total: 15 functional requirements.</w:t>
      </w:r>
    </w:p>
    <w:p>
      <w:pPr>
        <w:pStyle w:val="Heading2"/>
      </w:pPr>
      <w:r>
        <w:t>4.1 User Authentication &amp; Roles</w:t>
      </w:r>
    </w:p>
    <w:p>
      <w:r>
        <w:rPr>
          <w:b/>
        </w:rPr>
        <w:t xml:space="preserve">Description: </w:t>
      </w:r>
      <w:r>
        <w:rPr>
          <w:b w:val="0"/>
        </w:rPr>
        <w:t>Users sign in with their college email and get access only to the screens and actions allowed for their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19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260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(shall...)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49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Test case ref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Comments / Dependencies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allow users to log in and log out using college email and password, issuing a JWT session token on success.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users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Valid credentials open the role's home page; wrong password shows an error and no token is issued. Test: TC-AUTH-01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Passwords stored hashed (SCP-SR-001)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enforce role-based access for Club Lead, Faculty Coordinator, Finance Officer, Dean, Campus Admin and Student.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Security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user calling an API outside their role receives 403 and the UI hides the action. Test: TC-AUTH-02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Roles seeded by Campus Admin</w:t>
            </w:r>
          </w:p>
        </w:tc>
      </w:tr>
    </w:tbl>
    <w:p>
      <w:pPr>
        <w:spacing w:after="40"/>
      </w:pPr>
    </w:p>
    <w:p>
      <w:pPr>
        <w:pStyle w:val="Heading2"/>
      </w:pPr>
      <w:r>
        <w:t>4.2 Event Proposal Management</w:t>
      </w:r>
    </w:p>
    <w:p>
      <w:r>
        <w:rPr>
          <w:b/>
        </w:rPr>
        <w:t xml:space="preserve">Description: </w:t>
      </w:r>
      <w:r>
        <w:rPr>
          <w:b w:val="0"/>
        </w:rPr>
        <w:t>Club Leads create event proposals with a budget and can correct and resubmit them if rejected.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19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260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(shall...)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49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Test case ref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Comments / Dependencies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SCP-F-003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allow a Club Lead to submit an event proposal with event name, date, venue, expected attendance, budget amount and description.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Club Lead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Proposal is saved with status PENDING_FACULTY; submission fails with field errors if any mandatory field is missing or invalid. Test: TC-PROP-01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Budget must be a positive number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SCP-F-004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allow a Club Lead to edit and resubmit a proposal that is rejected, restarting the approval from the Faculty stage.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Club Lead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Rejected proposal can be edited; on resubmit status returns to PENDING_FACULTY and history is kept. Test: TC-PROP-02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Approved proposals are read-only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SCP-F-005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allow a Club Lead to view the current status and stage of each of their club's proposals.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Club Lead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Proposal list shows status (Pending Faculty / Finance / Dean, Approved, Rejected) for own club only. Test: TC-PROP-03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4.3 Multi-stage Approval Workflow</w:t>
      </w:r>
    </w:p>
    <w:p>
      <w:r>
        <w:rPr>
          <w:b/>
        </w:rPr>
        <w:t xml:space="preserve">Description: </w:t>
      </w:r>
      <w:r>
        <w:rPr>
          <w:b w:val="0"/>
        </w:rPr>
        <w:t>Each proposal moves through Faculty Coordinator, Finance Officer and Dean in a fixed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19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260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(shall...)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49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Test case ref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Comments / Dependencies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SCP-F-006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route every proposal sequentially through Faculty Coordinator, Finance Officer and Dean approval stages.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University policy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proposal cannot reach Finance before Faculty approval, or the Dean before Finance approval. Test: TC-APPR-01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Core business rule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SCP-F-007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allow the approver of the current stage to approve or reject a proposal, with a mandatory comment on rejection.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Approvers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Approve moves the proposal to the next stage (or APPROVED after the Dean); reject without a comment is blocked. Test: TC-APPR-02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Only the current-stage role may decide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SCP-F-008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record an approval history entry (stage, approver, decision, comment, timestamp) for every decision.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Audit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History tab lists every decision in order with approver name and time. Test: TC-APPR-03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Supports SCP-SR-005</w:t>
            </w:r>
          </w:p>
        </w:tc>
      </w:tr>
    </w:tbl>
    <w:p>
      <w:pPr>
        <w:spacing w:after="40"/>
      </w:pPr>
    </w:p>
    <w:p>
      <w:pPr>
        <w:pStyle w:val="Heading2"/>
      </w:pPr>
      <w:r>
        <w:t>4.4 Notifications</w:t>
      </w:r>
    </w:p>
    <w:p>
      <w:r>
        <w:rPr>
          <w:b/>
        </w:rPr>
        <w:t xml:space="preserve">Description: </w:t>
      </w:r>
      <w:r>
        <w:rPr>
          <w:b w:val="0"/>
        </w:rPr>
        <w:t>Users are told when something needs their action or when their proposal changes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19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260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(shall...)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49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Test case ref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Comments / Dependencies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SCP-F-009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send an in-app notification to the next approver when a proposal reaches their stage, and to the Club Lead on every approval or rejection.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users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Notification appears in the bell list within 1 minute of the status change. Test: TC-NOTI-01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Email is optional (stretch)</w:t>
            </w:r>
          </w:p>
        </w:tc>
      </w:tr>
    </w:tbl>
    <w:p>
      <w:pPr>
        <w:spacing w:after="40"/>
      </w:pPr>
    </w:p>
    <w:p>
      <w:pPr>
        <w:pStyle w:val="Heading2"/>
      </w:pPr>
      <w:r>
        <w:t>4.5 Event Registration &amp; QR Ticketing</w:t>
      </w:r>
    </w:p>
    <w:p>
      <w:r>
        <w:rPr>
          <w:b/>
        </w:rPr>
        <w:t xml:space="preserve">Description: </w:t>
      </w:r>
      <w:r>
        <w:rPr>
          <w:b w:val="0"/>
        </w:rPr>
        <w:t>Students register for approved events and receive a unique QR-code ticket.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19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260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(shall...)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49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Test case ref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Comments / Dependencies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SCP-F-010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list approved upcoming events and allow a student to register once per event while seats are available.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Student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Registration succeeds only if seats are left and the student is not already registered. Test: TC-TKT-01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Capacity = expected attendance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generate a unique, signed QR-code ticket containing event ID, student ID and ticket ID for each registration.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Club Lead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Every registration gets exactly one ticket; QR tokens are unique and verify against the server signature. Test: TC-TKT-02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HMAC-signed token (SCP-SR-003)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allow a student to view and download their QR tickets from the My Tickets page.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Student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My Tickets lists all tickets; QR downloads as a PNG image. Test: TC-TKT-03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2"/>
      </w:pPr>
      <w:r>
        <w:t>4.6 Venue Check-in</w:t>
      </w:r>
    </w:p>
    <w:p>
      <w:r>
        <w:rPr>
          <w:b/>
        </w:rPr>
        <w:t xml:space="preserve">Description: </w:t>
      </w:r>
      <w:r>
        <w:rPr>
          <w:b w:val="0"/>
        </w:rPr>
        <w:t>Organisers scan tickets at the venue; each ticket can be used only once.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19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260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(shall...)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49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Test case ref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Comments / Dependencies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SCP-F-013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validate a scanned or typed QR ticket at check-in, mark it USED, and reject tickets that are already used, invalid or for another event.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Organiser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First scan shows 'Valid'; a second scan of the same ticket shows 'Already used'; a tampered code shows 'Invalid'. Test: TC-CHK-01, TC-CHK-02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Webcam/phone camera or manual code entry</w:t>
            </w:r>
          </w:p>
        </w:tc>
      </w:tr>
    </w:tbl>
    <w:p>
      <w:pPr>
        <w:spacing w:after="40"/>
      </w:pPr>
    </w:p>
    <w:p>
      <w:pPr>
        <w:pStyle w:val="Heading2"/>
      </w:pPr>
      <w:r>
        <w:t>4.7 Dashboard &amp; Reports</w:t>
      </w:r>
    </w:p>
    <w:p>
      <w:r>
        <w:rPr>
          <w:b/>
        </w:rPr>
        <w:t xml:space="preserve">Description: </w:t>
      </w:r>
      <w:r>
        <w:rPr>
          <w:b w:val="0"/>
        </w:rPr>
        <w:t>Campus Admin and Club Leads get a summary of proposals, budgets and attendance.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19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260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(shall...)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49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Test case ref</w:t>
            </w:r>
          </w:p>
        </w:tc>
        <w:tc>
          <w:tcPr>
            <w:tcW w:type="dxa" w:w="153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Comments / Dependencies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SCP-F-014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provide a dashboard with the proposal pipeline (count per stage), a proposal table and filters by status, club and date range.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Campus Admin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Counts match the database; applying filters refreshes the table with only matching rows; Club Leads see only their club. Test: TC-DASH-01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SCP-F-015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export a budget allocation report and an event attendance report in PDF or CSV format.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Campus Admin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Exported file opens correctly and totals match the dashboard. Test: TC-DASH-02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1"/>
      </w:pPr>
      <w:r>
        <w:t>5. Non-functional requirements (detailed)</w:t>
      </w:r>
    </w:p>
    <w:p>
      <w:r>
        <w:rPr>
          <w:b w:val="0"/>
          <w:i w:val="0"/>
        </w:rPr>
        <w:t>NFRs below are measurable and tied to the test plan. IDs SCP-NF-###.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36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3402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6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43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Measurement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Pages and API responses shall load within 2 seconds for 90% of requests with 50 concurrent users.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Performance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90th percentile &lt;= 2 s in a JMeter load test. Test: TC-PERF-01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QR ticket validation at check-in shall return a result within 1 second.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Performance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Average check-in response &lt;= 1 s over 100 scans. Test: TC-PERF-02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UI shall be responsive and usable on desktop and mobile browsers (Chrome, Firefox, Edge, Android Chrome).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Usability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main pages render without layout breakage at 360 px and 1366 px widths. Test: TC-UX-01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The system shall be available 99% of the time during event submission and check-in windows.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Reliability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Uptime monitored during the demo week &gt;= 99%. Test: TC-REL-01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Approval and check-in actions shall be logged with timestamps and retained for at least 1 year.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Audit / Maintainability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Medium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Log entries exist for every decision and check-in; older entries are retrievable. Test: TC-OPS-01</w:t>
            </w:r>
          </w:p>
        </w:tc>
      </w:tr>
    </w:tbl>
    <w:p>
      <w:pPr>
        <w:spacing w:after="40"/>
      </w:pPr>
    </w:p>
    <w:p>
      <w:pPr>
        <w:pStyle w:val="Heading2"/>
      </w:pPr>
      <w:r>
        <w:t>5.1 Security</w:t>
      </w:r>
    </w:p>
    <w:p>
      <w:pPr>
        <w:pStyle w:val="Heading3"/>
      </w:pPr>
      <w:r>
        <w:t>5.1.1 Security Objectives</w:t>
      </w:r>
    </w:p>
    <w:p>
      <w:pPr>
        <w:pStyle w:val="ListBullet"/>
      </w:pPr>
      <w:r>
        <w:rPr>
          <w:b/>
        </w:rPr>
        <w:t xml:space="preserve">Confidentiality: </w:t>
      </w:r>
      <w:r>
        <w:rPr>
          <w:b w:val="0"/>
        </w:rPr>
        <w:t>Personal data of students and staff (emails, registrations) and club budgets are visible only to authorised roles.</w:t>
      </w:r>
    </w:p>
    <w:p>
      <w:pPr>
        <w:pStyle w:val="ListBullet"/>
      </w:pPr>
      <w:r>
        <w:rPr>
          <w:b/>
        </w:rPr>
        <w:t xml:space="preserve">Integrity: </w:t>
      </w:r>
      <w:r>
        <w:rPr>
          <w:b w:val="0"/>
        </w:rPr>
        <w:t>Approval decisions, budgets and tickets cannot be forged or altered; every ticket can be used only once.</w:t>
      </w:r>
    </w:p>
    <w:p>
      <w:pPr>
        <w:pStyle w:val="ListBullet"/>
      </w:pPr>
      <w:r>
        <w:rPr>
          <w:b/>
        </w:rPr>
        <w:t xml:space="preserve">Accountability: </w:t>
      </w:r>
      <w:r>
        <w:rPr>
          <w:b w:val="0"/>
        </w:rPr>
        <w:t>Every approval decision and check-in can be traced to the user who performed it.</w:t>
      </w:r>
    </w:p>
    <w:p>
      <w:pPr>
        <w:pStyle w:val="Heading3"/>
      </w:pPr>
      <w:r>
        <w:t>5.1.2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36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362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(shall...)</w:t>
            </w:r>
          </w:p>
        </w:tc>
        <w:tc>
          <w:tcPr>
            <w:tcW w:type="dxa" w:w="1020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96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665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Acceptance criteria / Test case ref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User passwords shall be stored only as salted bcrypt hashes; plaintext passwords shall never be stored or logged.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Security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Database contains only bcrypt hashes; log files contain no passwords. Test: TC-SEC-01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Every API endpoint shall verify the JWT and the user's role before processing the request.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Security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Requests without a token return 401; wrong role returns 403. Test: TC-SEC-02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QR ticket tokens shall be HMAC-signed by the server so that forged or modified tickets are rejected.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Security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Editing any character of a token causes 'Invalid'. Test: TC-SEC-03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database access shall use parameterised queries and all inputs shall be validated on the server.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Security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SQL-injection payloads in form fields are rejected and do not alter data. Test: TC-SEC-04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traffic between browser and server shall use HTTPS (TLS 1.2+) in deployment.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Security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266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HTTP requests redirect to HTTPS; TLS version &gt;= 1.2. Test: TC-SEC-05</w:t>
            </w:r>
          </w:p>
        </w:tc>
      </w:tr>
    </w:tbl>
    <w:p>
      <w:pPr>
        <w:spacing w:after="40"/>
      </w:pPr>
    </w:p>
    <w:p>
      <w:pPr>
        <w:pStyle w:val="Heading1"/>
      </w:pPr>
      <w:r>
        <w:t>6. Quality attributes &amp; Acceptance tests</w:t>
      </w:r>
    </w:p>
    <w:p>
      <w:pPr>
        <w:pStyle w:val="ListBullet"/>
      </w:pPr>
      <w:r>
        <w:rPr>
          <w:b/>
        </w:rPr>
        <w:t xml:space="preserve">Exit criteria for acceptance: </w:t>
      </w:r>
      <w:r>
        <w:rPr>
          <w:b w:val="0"/>
        </w:rPr>
        <w:t>all High-priority FRs implemented and verified, no critical NFR or security failures, and the RTM shows all planned test cases passed.</w:t>
      </w:r>
    </w:p>
    <w:p>
      <w:pPr>
        <w:pStyle w:val="ListBullet"/>
      </w:pPr>
      <w:r>
        <w:rPr>
          <w:b/>
        </w:rPr>
        <w:t xml:space="preserve">Acceptance test suites: </w:t>
      </w:r>
      <w:r>
        <w:rPr>
          <w:b w:val="0"/>
        </w:rPr>
        <w:t>Authentication, Proposals, Approval Workflow, Notifications, Ticketing, Check-in, Dashboard &amp; Reports, Performance, Usability and Security.</w:t>
      </w:r>
    </w:p>
    <w:p>
      <w:pPr>
        <w:pStyle w:val="Heading1"/>
      </w:pPr>
      <w:r>
        <w:t>7. System models and diagrams</w:t>
      </w:r>
    </w:p>
    <w:p>
      <w:pPr>
        <w:pStyle w:val="Heading2"/>
      </w:pPr>
      <w:r>
        <w:t>7.1 UML Use-Case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82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82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9"/>
        </w:rPr>
        <w:t>Figure 1: UC-1 Proposal &amp; Approval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82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82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9"/>
        </w:rPr>
        <w:t>Figure 2: UC-2 Event Registration, Ticketing &amp; Check-in</w:t>
      </w:r>
    </w:p>
    <w:p>
      <w:pPr>
        <w:pStyle w:val="Heading1"/>
      </w:pPr>
      <w:r>
        <w:t>8. Requirements Traceability Matrix (RTM)</w:t>
      </w:r>
    </w:p>
    <w:p>
      <w:r>
        <w:rPr>
          <w:b w:val="0"/>
          <w:i w:val="0"/>
        </w:rPr>
        <w:t>Status: N = Not started, P = In progress, A = Accepted (tested and passed).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 ID</w:t>
            </w:r>
          </w:p>
        </w:tc>
        <w:tc>
          <w:tcPr>
            <w:tcW w:type="dxa" w:w="192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Requirement short</w:t>
            </w:r>
          </w:p>
        </w:tc>
        <w:tc>
          <w:tcPr>
            <w:tcW w:type="dxa" w:w="181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Section ref / Design spec</w:t>
            </w:r>
          </w:p>
        </w:tc>
        <w:tc>
          <w:tcPr>
            <w:tcW w:type="dxa" w:w="204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Test case(s)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Status (N/P/A)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Login / logout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4.1 / DS-AUTH-01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AuthManager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TC-AUTH-01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SCP-F-002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Role-based access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4.1 / DS-AUTH-02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AuthManager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TC-AUTH-02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SCP-F-003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Submit proposal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4.2 / DS-PROP-01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ProposalManager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TC-PROP-01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SCP-F-004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Edit &amp; resubmit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4.2 / DS-PROP-02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ProposalManager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TC-PROP-02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SCP-F-005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Track status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4.2 / DS-PROP-03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ProposalManager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TC-PROP-03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SCP-F-006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Sequential stages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4.3 / DS-APPR-01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ApprovalWorkflow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TC-APPR-01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SCP-F-007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Approve / reject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4.3 / DS-APPR-02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ApprovalWorkflow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TC-APPR-02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SCP-F-008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Approval history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4.3 / DS-APPR-03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ApprovalWorkflow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TC-APPR-03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SCP-F-009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Notifications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4.4 / DS-NOTI-01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Notifier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TC-NOTI-01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SCP-F-010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Register for event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4.5 / DS-TKT-01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RegistrationMgr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TC-TKT-01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Generate QR ticket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4.5 / DS-TKT-02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QRGenerator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TC-TKT-02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SCP-F-012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View / download ticket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4.5 / DS-TKT-03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TicketStore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TC-TKT-03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SCP-F-013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Validate at check-in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4.6 / DS-CHK-01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CheckInValidator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TC-CHK-01, TC-CHK-02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SCP-F-014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Dashboard &amp; filters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4.7 / DS-DASH-01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ReportGenerator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TC-DASH-01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SCP-F-015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Export reports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4.7 / DS-DASH-02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ReportGenerator, AttendanceLog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TC-DASH-02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Response time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 / DS-PERF-01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React UI / Express API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TC-PERF-01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SCP-NF-002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Check-in time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 / DS-CHK-01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CheckInValidator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TC-PERF-02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SCP-NF-003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Responsive UI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 / DS-UX-01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React UI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TC-UX-01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SCP-NF-004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Availability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 / DS-OPS-01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Express API / MySQL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TC-REL-01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SCP-NF-005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Audit logging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 / DS-OPS-02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ApprovalWorkflow / AttendanceLog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TC-OPS-01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SCP-SR-001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Password hashing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5.1.2 / DS-AUTH-01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AuthManager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TC-SEC-01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SCP-SR-002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Token &amp; role check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5.1.2 / DS-AUTH-02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AuthManager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TC-SEC-02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SCP-SR-003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Signed QR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5.1.2 / DS-TKT-02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QRGenerator / CheckInValidator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TC-SEC-03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SCP-SR-004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Input validation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5.1.2 / DS-OPS-03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All services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TC-SEC-04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SCP-SR-005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5.1.2 / DS-OPS-04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Deployment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TC-SEC-05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Page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SRS - Student Club Event Ticketing &amp; Budget Portal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- Student Club Event Ticketing &amp; Budget Portal</dc:title>
  <dc:subject/>
  <dc:creator>Mohammad Bilal A</dc:creator>
  <cp:keywords/>
  <dc:description/>
  <cp:lastModifiedBy>Mohammad Bilal A</cp:lastModifiedBy>
  <cp:revision>1</cp:revision>
  <dcterms:created xsi:type="dcterms:W3CDTF">2026-10-28T00:39:54Z</dcterms:created>
  <dcterms:modified xsi:type="dcterms:W3CDTF">2026-10-28T00:39:54Z</dcterms:modified>
  <cp:category/>
</cp:coreProperties>
</file>