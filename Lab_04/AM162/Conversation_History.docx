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20"/>
        <w:jc w:val="center"/>
      </w:pPr>
      <w:r>
        <w:rPr>
          <w:b/>
          <w:i w:val="0"/>
          <w:color w:val="1F3A5F"/>
          <w:sz w:val="40"/>
        </w:rPr>
        <w:t>Lab 4 — Climber (Vibe Coding)</w:t>
      </w:r>
    </w:p>
    <w:p>
      <w:pPr>
        <w:spacing w:after="40"/>
        <w:jc w:val="center"/>
      </w:pPr>
      <w:r>
        <w:rPr>
          <w:b w:val="0"/>
          <w:i w:val="0"/>
          <w:sz w:val="28"/>
        </w:rPr>
        <w:t>Conversation History</w:t>
      </w:r>
    </w:p>
    <w:p>
      <w:pPr>
        <w:spacing w:after="0"/>
        <w:jc w:val="center"/>
      </w:pPr>
      <w:r>
        <w:rPr>
          <w:b w:val="0"/>
          <w:i/>
          <w:color w:val="52606D"/>
        </w:rPr>
        <w:t>Mohammad Bilal A  |  PES1UG24AM162  |  Section C</w:t>
      </w:r>
    </w:p>
    <w:p>
      <w:pPr>
        <w:spacing w:after="160"/>
        <w:jc w:val="center"/>
      </w:pPr>
      <w:r>
        <w:rPr>
          <w:b w:val="0"/>
          <w:i/>
          <w:color w:val="52606D"/>
        </w:rPr>
        <w:t>Assigned repo: github.com/SETAPESU26/37_climber</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DCE6F2"/>
          </w:tcPr>
          <w:p>
            <w:pPr>
              <w:spacing w:after="0"/>
            </w:pPr>
            <w:r/>
            <w:r>
              <w:rPr>
                <w:b/>
                <w:sz w:val="19"/>
              </w:rPr>
              <w:t>Task</w:t>
            </w:r>
          </w:p>
        </w:tc>
        <w:tc>
          <w:tcPr>
            <w:tcW w:type="dxa" w:w="4082"/>
            <w:shd w:val="clear" w:color="auto" w:fill="DCE6F2"/>
          </w:tcPr>
          <w:p>
            <w:pPr>
              <w:spacing w:after="0"/>
            </w:pPr>
            <w:r/>
            <w:r>
              <w:rPr>
                <w:b/>
                <w:sz w:val="19"/>
              </w:rPr>
              <w:t>Description</w:t>
            </w:r>
          </w:p>
        </w:tc>
        <w:tc>
          <w:tcPr>
            <w:tcW w:type="dxa" w:w="4535"/>
            <w:shd w:val="clear" w:color="auto" w:fill="DCE6F2"/>
          </w:tcPr>
          <w:p>
            <w:pPr>
              <w:spacing w:after="0"/>
            </w:pPr>
            <w:r/>
            <w:r>
              <w:rPr>
                <w:b/>
                <w:sz w:val="19"/>
              </w:rPr>
              <w:t>Commit</w:t>
            </w:r>
          </w:p>
        </w:tc>
      </w:tr>
      <w:tr>
        <w:tc>
          <w:tcPr>
            <w:tcW w:type="dxa" w:w="1020"/>
          </w:tcPr>
          <w:p>
            <w:pPr>
              <w:spacing w:after="0"/>
            </w:pPr>
            <w:r/>
            <w:r>
              <w:rPr>
                <w:b/>
                <w:sz w:val="19"/>
              </w:rPr>
              <w:t>Task 1</w:t>
            </w:r>
          </w:p>
        </w:tc>
        <w:tc>
          <w:tcPr>
            <w:tcW w:type="dxa" w:w="4082"/>
          </w:tcPr>
          <w:p>
            <w:pPr>
              <w:spacing w:after="0"/>
            </w:pPr>
            <w:r/>
            <w:r>
              <w:rPr>
                <w:b w:val="0"/>
                <w:sz w:val="19"/>
              </w:rPr>
              <w:t>Fix the height-score bug (height must never go down)</w:t>
            </w:r>
          </w:p>
        </w:tc>
        <w:tc>
          <w:tcPr>
            <w:tcW w:type="dxa" w:w="4535"/>
          </w:tcPr>
          <w:p>
            <w:pPr>
              <w:spacing w:after="0"/>
            </w:pPr>
            <w:r/>
            <w:r>
              <w:rPr>
                <w:b w:val="0"/>
                <w:sz w:val="19"/>
              </w:rPr>
              <w:t>Task 1: Fix height score so it tracks the best height reached</w:t>
            </w:r>
          </w:p>
        </w:tc>
      </w:tr>
      <w:tr>
        <w:tc>
          <w:tcPr>
            <w:tcW w:type="dxa" w:w="1020"/>
          </w:tcPr>
          <w:p>
            <w:pPr>
              <w:spacing w:after="0"/>
            </w:pPr>
            <w:r/>
            <w:r>
              <w:rPr>
                <w:b/>
                <w:sz w:val="19"/>
              </w:rPr>
              <w:t>Task 2</w:t>
            </w:r>
          </w:p>
        </w:tc>
        <w:tc>
          <w:tcPr>
            <w:tcW w:type="dxa" w:w="4082"/>
          </w:tcPr>
          <w:p>
            <w:pPr>
              <w:spacing w:after="0"/>
            </w:pPr>
            <w:r/>
            <w:r>
              <w:rPr>
                <w:b w:val="0"/>
                <w:sz w:val="19"/>
              </w:rPr>
              <w:t>Implement platform_color(index, total)</w:t>
            </w:r>
          </w:p>
        </w:tc>
        <w:tc>
          <w:tcPr>
            <w:tcW w:type="dxa" w:w="4535"/>
          </w:tcPr>
          <w:p>
            <w:pPr>
              <w:spacing w:after="0"/>
            </w:pPr>
            <w:r/>
            <w:r>
              <w:rPr>
                <w:b w:val="0"/>
                <w:sz w:val="19"/>
              </w:rPr>
              <w:t>Task 2: Implement platform_color height gradient</w:t>
            </w:r>
          </w:p>
        </w:tc>
      </w:tr>
      <w:tr>
        <w:tc>
          <w:tcPr>
            <w:tcW w:type="dxa" w:w="1020"/>
          </w:tcPr>
          <w:p>
            <w:pPr>
              <w:spacing w:after="0"/>
            </w:pPr>
            <w:r/>
            <w:r>
              <w:rPr>
                <w:b/>
                <w:sz w:val="19"/>
              </w:rPr>
              <w:t>Task 3</w:t>
            </w:r>
          </w:p>
        </w:tc>
        <w:tc>
          <w:tcPr>
            <w:tcW w:type="dxa" w:w="4082"/>
          </w:tcPr>
          <w:p>
            <w:pPr>
              <w:spacing w:after="0"/>
            </w:pPr>
            <w:r/>
            <w:r>
              <w:rPr>
                <w:b w:val="0"/>
                <w:sz w:val="19"/>
              </w:rPr>
              <w:t>Implement moving_platform_speed(index, total)</w:t>
            </w:r>
          </w:p>
        </w:tc>
        <w:tc>
          <w:tcPr>
            <w:tcW w:type="dxa" w:w="4535"/>
          </w:tcPr>
          <w:p>
            <w:pPr>
              <w:spacing w:after="0"/>
            </w:pPr>
            <w:r/>
            <w:r>
              <w:rPr>
                <w:b w:val="0"/>
                <w:sz w:val="19"/>
              </w:rPr>
              <w:t>Task 3: Implement moving_platform_speed for every third platform</w:t>
            </w:r>
          </w:p>
        </w:tc>
      </w:tr>
      <w:tr>
        <w:tc>
          <w:tcPr>
            <w:tcW w:type="dxa" w:w="1020"/>
          </w:tcPr>
          <w:p>
            <w:pPr>
              <w:spacing w:after="0"/>
            </w:pPr>
            <w:r/>
            <w:r>
              <w:rPr>
                <w:b/>
                <w:sz w:val="19"/>
              </w:rPr>
              <w:t>Task 4</w:t>
            </w:r>
          </w:p>
        </w:tc>
        <w:tc>
          <w:tcPr>
            <w:tcW w:type="dxa" w:w="4082"/>
          </w:tcPr>
          <w:p>
            <w:pPr>
              <w:spacing w:after="0"/>
            </w:pPr>
            <w:r/>
            <w:r>
              <w:rPr>
                <w:b w:val="0"/>
                <w:sz w:val="19"/>
              </w:rPr>
              <w:t>Implement on_coin_collected(coin, score)</w:t>
            </w:r>
          </w:p>
        </w:tc>
        <w:tc>
          <w:tcPr>
            <w:tcW w:type="dxa" w:w="4535"/>
          </w:tcPr>
          <w:p>
            <w:pPr>
              <w:spacing w:after="0"/>
            </w:pPr>
            <w:r/>
            <w:r>
              <w:rPr>
                <w:b w:val="0"/>
                <w:sz w:val="19"/>
              </w:rPr>
              <w:t>Task 4: Implement on_coin_collected sparkle effect and combo counter</w:t>
            </w:r>
          </w:p>
        </w:tc>
      </w:tr>
    </w:tbl>
    <w:p>
      <w:pPr>
        <w:spacing w:after="80"/>
      </w:pPr>
    </w:p>
    <w:p>
      <w:pPr>
        <w:spacing w:after="80"/>
      </w:pPr>
      <w:r>
        <w:rPr>
          <w:b w:val="0"/>
          <w:i w:val="0"/>
        </w:rPr>
        <w:t>This document follows the work in the order it was done. For each task it records my prompt to the AI assistant, the assistant's analysis and suggested change, my review of the code, and how the change was tested. Every task was committed separately in my own copy of the repo.</w:t>
      </w:r>
    </w:p>
    <w:p>
      <w:pPr>
        <w:spacing w:after="80" w:before="200"/>
        <w:pBdr>
          <w:bottom w:val="single" w:sz="8" w:space="1" w:color="1F3A5F"/>
        </w:pBdr>
      </w:pPr>
      <w:r>
        <w:rPr>
          <w:b/>
          <w:i w:val="0"/>
          <w:color w:val="1F3A5F"/>
          <w:sz w:val="28"/>
        </w:rPr>
        <w:t>0. Setup and the “before” recording</w:t>
      </w: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This is my Lab 4 repo (37_climber, a Pygame vertical platformer). Read the README and game.py, tell me how to run it, and explain what the deliberate bug and the three empty functions are.</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Install pygame (pip install pygame) and run python game.py. Controls: A/D or arrows to move, Space/W/Up to jump, R to reset. The game is a single file: Platform, Coin, Player and Game classes. The bug is in Game.update — self.height is overwritten every frame from the player's current y position, so the HUD height drops whenever the player goes back down. platform_color, moving_platform_speed and on_coin_collected are stubs that return None, so every platform is green, none move, and nothing happens on coin pickup.</w:t>
            </w:r>
          </w:p>
        </w:tc>
      </w:tr>
    </w:tbl>
    <w:p>
      <w:pPr>
        <w:spacing w:after="40"/>
      </w:pPr>
    </w:p>
    <w:p>
      <w:pPr>
        <w:pStyle w:val="ListBullet"/>
        <w:spacing w:after="40"/>
      </w:pPr>
      <w:r>
        <w:t>Cloned the repo, installed pygame 2.6.1 and ran the game.</w:t>
      </w:r>
    </w:p>
    <w:p>
      <w:pPr>
        <w:pStyle w:val="ListBullet"/>
        <w:spacing w:after="40"/>
      </w:pPr>
      <w:r>
        <w:t>Recorded a 10-second before.mp4: the player climbs to about 46 m, steps off a ledge onto a lower platform, and the HUD height falls back to 36 m, which shows the bug.</w:t>
      </w:r>
    </w:p>
    <w:p>
      <w:pPr>
        <w:spacing w:after="80" w:before="200"/>
        <w:pBdr>
          <w:bottom w:val="single" w:sz="8" w:space="1" w:color="1F3A5F"/>
        </w:pBdr>
      </w:pPr>
      <w:r>
        <w:rPr>
          <w:b/>
          <w:i w:val="0"/>
          <w:color w:val="1F3A5F"/>
          <w:sz w:val="28"/>
        </w:rPr>
        <w:t>Task 1 — Fix the height-score bug</w:t>
      </w: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Task 1: the HUD Height should be the best height reached in the run and never go down, but right now it drops when I fall or ride a platform down. Find the cause in Game.update and give me the smallest correct fix.</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The cause is self.height = current_height, which recomputes the value from the current position every frame. Keep the maximum instead: self.height = max(self.height, current_height). reset() already sets self.height = 0, so a new run starts from zero, and score() keeps using self.height, so the score also stops dropping.</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1E1E2E"/>
          </w:tcPr>
          <w:p>
            <w:pPr>
              <w:spacing w:after="0" w:line="240" w:lineRule="auto"/>
            </w:pPr>
            <w:r>
              <w:rPr>
                <w:rFonts w:ascii="Consolas" w:hAnsi="Consolas" w:eastAsia="Consolas"/>
                <w:color w:val="E6E6E6"/>
                <w:sz w:val="17"/>
              </w:rPr>
              <w:t>current_height = max(0, (HEIGHT - 40 - self.player.rect.y) // 10)</w:t>
            </w:r>
          </w:p>
          <w:p>
            <w:pPr>
              <w:spacing w:after="0" w:line="240" w:lineRule="auto"/>
            </w:pPr>
            <w:r>
              <w:rPr>
                <w:rFonts w:ascii="Consolas" w:hAnsi="Consolas" w:eastAsia="Consolas"/>
                <w:color w:val="E6E6E6"/>
                <w:sz w:val="17"/>
              </w:rPr>
              <w:t>self.height = max(self.height, current_height)  # best height reached this run, never drops</w:t>
            </w:r>
          </w:p>
        </w:tc>
      </w:tr>
    </w:tbl>
    <w:p>
      <w:pPr>
        <w:spacing w:after="40"/>
      </w:pPr>
    </w:p>
    <w:p>
      <w:pPr>
        <w:spacing w:after="40" w:before="120"/>
      </w:pPr>
      <w:r>
        <w:rPr>
          <w:b/>
          <w:i w:val="0"/>
          <w:color w:val="1F3A5F"/>
          <w:sz w:val="23"/>
        </w:rPr>
        <w:t>Review and testing</w:t>
      </w:r>
    </w:p>
    <w:p>
      <w:pPr>
        <w:pStyle w:val="ListBullet"/>
        <w:spacing w:after="40"/>
      </w:pPr>
      <w:r>
        <w:t>Checked that reset() sets height back to 0 and that nothing else writes self.height.</w:t>
      </w:r>
    </w:p>
    <w:p>
      <w:pPr>
        <w:pStyle w:val="ListBullet"/>
        <w:spacing w:after="40"/>
      </w:pPr>
      <w:r>
        <w:t>Climbed, then stepped off a ledge: Height stayed at its peak while the player was lower down. After losing a life and respawning, it also stayed at the peak.</w:t>
      </w:r>
    </w:p>
    <w:p>
      <w:pPr>
        <w:pStyle w:val="ListBullet"/>
        <w:spacing w:after="40"/>
      </w:pPr>
      <w:r>
        <w:t>A one-line diff, committed as Task 1.</w:t>
      </w:r>
    </w:p>
    <w:p>
      <w:pPr>
        <w:spacing w:after="80" w:before="200"/>
        <w:pBdr>
          <w:bottom w:val="single" w:sz="8" w:space="1" w:color="1F3A5F"/>
        </w:pBdr>
      </w:pPr>
      <w:r>
        <w:rPr>
          <w:b/>
          <w:i w:val="0"/>
          <w:color w:val="1F3A5F"/>
          <w:sz w:val="28"/>
        </w:rPr>
        <w:t>Task 2 — platform_color(index, total)</w:t>
      </w: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Task 2: implement platform_color(index, total). index 0 is the ground, total is the number of platforms. Make the platform colour change gradually as you climb, keep the ground the default green, and return an (r, g, b) tuple.</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Interpolate between the default green and a warm colour using t = index / total, and return None for the ground so it keeps the default.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I tested it, but in a normal run you only climb about 15–20% of the level, so the colour barely changes. Can you make the change visible earlier without breaking the top?</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Apply a square-root curve, t = (index / total) ** 0.5. The colour still ends at orange on the top platform, but at 15% height it is already about 40% of the way, so the shift is visible.</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1E1E2E"/>
          </w:tcPr>
          <w:p>
            <w:pPr>
              <w:spacing w:after="0" w:line="240" w:lineRule="auto"/>
            </w:pPr>
            <w:r>
              <w:rPr>
                <w:rFonts w:ascii="Consolas" w:hAnsi="Consolas" w:eastAsia="Consolas"/>
                <w:color w:val="E6E6E6"/>
                <w:sz w:val="17"/>
              </w:rPr>
              <w:t>def platform_color(index, total):</w:t>
            </w:r>
          </w:p>
          <w:p>
            <w:pPr>
              <w:spacing w:after="0" w:line="240" w:lineRule="auto"/>
            </w:pPr>
            <w:r>
              <w:rPr>
                <w:rFonts w:ascii="Consolas" w:hAnsi="Consolas" w:eastAsia="Consolas"/>
                <w:color w:val="E6E6E6"/>
                <w:sz w:val="17"/>
              </w:rPr>
              <w:t xml:space="preserve">    if index == 0 or total &lt;= 0:</w:t>
            </w:r>
          </w:p>
          <w:p>
            <w:pPr>
              <w:spacing w:after="0" w:line="240" w:lineRule="auto"/>
            </w:pPr>
            <w:r>
              <w:rPr>
                <w:rFonts w:ascii="Consolas" w:hAnsi="Consolas" w:eastAsia="Consolas"/>
                <w:color w:val="E6E6E6"/>
                <w:sz w:val="17"/>
              </w:rPr>
              <w:t xml:space="preserve">        return None  # keep the ground the default green</w:t>
            </w:r>
          </w:p>
          <w:p>
            <w:pPr>
              <w:spacing w:after="0" w:line="240" w:lineRule="auto"/>
            </w:pPr>
            <w:r>
              <w:rPr>
                <w:rFonts w:ascii="Consolas" w:hAnsi="Consolas" w:eastAsia="Consolas"/>
                <w:color w:val="E6E6E6"/>
                <w:sz w:val="17"/>
              </w:rPr>
              <w:t xml:space="preserve">    t = min(1.0, index / total) ** 0.5  # square root so the change is visible early in the climb</w:t>
            </w:r>
          </w:p>
          <w:p>
            <w:pPr>
              <w:spacing w:after="0" w:line="240" w:lineRule="auto"/>
            </w:pPr>
            <w:r>
              <w:rPr>
                <w:rFonts w:ascii="Consolas" w:hAnsi="Consolas" w:eastAsia="Consolas"/>
                <w:color w:val="E6E6E6"/>
                <w:sz w:val="17"/>
              </w:rPr>
              <w:t xml:space="preserve">    # fade from the default green at the bottom to a warm orange near the top</w:t>
            </w:r>
          </w:p>
          <w:p>
            <w:pPr>
              <w:spacing w:after="0" w:line="240" w:lineRule="auto"/>
            </w:pPr>
            <w:r>
              <w:rPr>
                <w:rFonts w:ascii="Consolas" w:hAnsi="Consolas" w:eastAsia="Consolas"/>
                <w:color w:val="E6E6E6"/>
                <w:sz w:val="17"/>
              </w:rPr>
              <w:t xml:space="preserve">    start, end = (100, 180, 100), (240, 120, 60)</w:t>
            </w:r>
          </w:p>
          <w:p>
            <w:pPr>
              <w:spacing w:after="0" w:line="240" w:lineRule="auto"/>
            </w:pPr>
            <w:r>
              <w:rPr>
                <w:rFonts w:ascii="Consolas" w:hAnsi="Consolas" w:eastAsia="Consolas"/>
                <w:color w:val="E6E6E6"/>
                <w:sz w:val="17"/>
              </w:rPr>
              <w:t xml:space="preserve">    return tuple(int(s + (e - s) * t) for s, e in zip(start, end))</w:t>
            </w:r>
          </w:p>
        </w:tc>
      </w:tr>
    </w:tbl>
    <w:p>
      <w:pPr>
        <w:spacing w:after="40"/>
      </w:pPr>
    </w:p>
    <w:p>
      <w:pPr>
        <w:spacing w:after="40" w:before="120"/>
      </w:pPr>
      <w:r>
        <w:rPr>
          <w:b/>
          <w:i w:val="0"/>
          <w:color w:val="1F3A5F"/>
          <w:sz w:val="23"/>
        </w:rPr>
        <w:t>Review and testing</w:t>
      </w:r>
    </w:p>
    <w:p>
      <w:pPr>
        <w:pStyle w:val="ListBullet"/>
        <w:spacing w:after="40"/>
      </w:pPr>
      <w:r>
        <w:t>The total &lt;= 0 guard avoids a division by zero, and min(1.0, …) keeps t in range for the top platform (index == total).</w:t>
      </w:r>
    </w:p>
    <w:p>
      <w:pPr>
        <w:pStyle w:val="ListBullet"/>
        <w:spacing w:after="40"/>
      </w:pPr>
      <w:r>
        <w:t>In game, the ground stays green and the platforms move from green through olive towards orange as the camera scrolls up.</w:t>
      </w:r>
    </w:p>
    <w:p>
      <w:pPr>
        <w:spacing w:after="80" w:before="200"/>
        <w:pBdr>
          <w:bottom w:val="single" w:sz="8" w:space="1" w:color="1F3A5F"/>
        </w:pBdr>
      </w:pPr>
      <w:r>
        <w:rPr>
          <w:b/>
          <w:i w:val="0"/>
          <w:color w:val="1F3A5F"/>
          <w:sz w:val="28"/>
        </w:rPr>
        <w:t>Task 3 — moving_platform_speed(index, total)</w:t>
      </w: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Task 3: implement moving_platform_speed(index, total). The Platform class already handles bouncing and carrying the player, so I only need to choose which platforms move and how fast. Make every third platform move, get a little faster higher up, and keep the ground still.</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Return 0 for the ground and for platforms where index % 3 != 0. For moving ones, use an integer speed of 1 + (2 * index) // total, so 1 px/frame near the bottom and up to 3 px/frame at the top. It must be an integer because rect.x is an int, and a fractional speed would be truncated and the platform might not move. Alternating the sign makes neighbouring moving platforms start in opposite directions.</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1E1E2E"/>
          </w:tcPr>
          <w:p>
            <w:pPr>
              <w:spacing w:after="0" w:line="240" w:lineRule="auto"/>
            </w:pPr>
            <w:r>
              <w:rPr>
                <w:rFonts w:ascii="Consolas" w:hAnsi="Consolas" w:eastAsia="Consolas"/>
                <w:color w:val="E6E6E6"/>
                <w:sz w:val="17"/>
              </w:rPr>
              <w:t>def moving_platform_speed(index, total):</w:t>
            </w:r>
          </w:p>
          <w:p>
            <w:pPr>
              <w:spacing w:after="0" w:line="240" w:lineRule="auto"/>
            </w:pPr>
            <w:r>
              <w:rPr>
                <w:rFonts w:ascii="Consolas" w:hAnsi="Consolas" w:eastAsia="Consolas"/>
                <w:color w:val="E6E6E6"/>
                <w:sz w:val="17"/>
              </w:rPr>
              <w:t xml:space="preserve">    if index == 0 or total &lt;= 0 or index % 3 != 0:</w:t>
            </w:r>
          </w:p>
          <w:p>
            <w:pPr>
              <w:spacing w:after="0" w:line="240" w:lineRule="auto"/>
            </w:pPr>
            <w:r>
              <w:rPr>
                <w:rFonts w:ascii="Consolas" w:hAnsi="Consolas" w:eastAsia="Consolas"/>
                <w:color w:val="E6E6E6"/>
                <w:sz w:val="17"/>
              </w:rPr>
              <w:t xml:space="preserve">        return 0  # ground and two out of every three platforms stay still</w:t>
            </w:r>
          </w:p>
          <w:p>
            <w:pPr>
              <w:spacing w:after="0" w:line="240" w:lineRule="auto"/>
            </w:pPr>
            <w:r>
              <w:rPr>
                <w:rFonts w:ascii="Consolas" w:hAnsi="Consolas" w:eastAsia="Consolas"/>
                <w:color w:val="E6E6E6"/>
                <w:sz w:val="17"/>
              </w:rPr>
              <w:t xml:space="preserve">    speed = 1 + (2 * index) // total  # 1 px/frame low down, up to 3 px/frame near the top</w:t>
            </w:r>
          </w:p>
          <w:p>
            <w:pPr>
              <w:spacing w:after="0" w:line="240" w:lineRule="auto"/>
            </w:pPr>
            <w:r>
              <w:rPr>
                <w:rFonts w:ascii="Consolas" w:hAnsi="Consolas" w:eastAsia="Consolas"/>
                <w:color w:val="E6E6E6"/>
                <w:sz w:val="17"/>
              </w:rPr>
              <w:t xml:space="preserve">    return speed if (index // 3) % 2 == 0 else -speed  # alternate starting direction</w:t>
            </w:r>
          </w:p>
        </w:tc>
      </w:tr>
    </w:tbl>
    <w:p>
      <w:pPr>
        <w:spacing w:after="40"/>
      </w:pPr>
    </w:p>
    <w:p>
      <w:pPr>
        <w:spacing w:after="40" w:before="120"/>
      </w:pPr>
      <w:r>
        <w:rPr>
          <w:b/>
          <w:i w:val="0"/>
          <w:color w:val="1F3A5F"/>
          <w:sz w:val="23"/>
        </w:rPr>
        <w:t>Review and testing</w:t>
      </w:r>
    </w:p>
    <w:p>
      <w:pPr>
        <w:pStyle w:val="ListBullet"/>
        <w:spacing w:after="40"/>
      </w:pPr>
      <w:r>
        <w:t>Confirmed that Game.update already adds the platform's dx to the player when standing_on is that platform, so the player rides along with no extra code.</w:t>
      </w:r>
    </w:p>
    <w:p>
      <w:pPr>
        <w:pStyle w:val="ListBullet"/>
        <w:spacing w:after="40"/>
      </w:pPr>
      <w:r>
        <w:t>Tested that the player can land on, ride and jump off moving platforms. Speeds stay small enough that jumps remain fair.</w:t>
      </w:r>
    </w:p>
    <w:p>
      <w:pPr>
        <w:spacing w:after="80" w:before="200"/>
        <w:pBdr>
          <w:bottom w:val="single" w:sz="8" w:space="1" w:color="1F3A5F"/>
        </w:pBdr>
      </w:pPr>
      <w:r>
        <w:rPr>
          <w:b/>
          <w:i w:val="0"/>
          <w:color w:val="1F3A5F"/>
          <w:sz w:val="28"/>
        </w:rPr>
        <w:t>Task 4 — on_coin_collected(coin, score)</w:t>
      </w: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Task 4: implement on_coin_collected(coin, score). Its return value is ignored, so it needs a side effect. Add a sparkle at the coin's position and a combo counter for coins collected without falling. Show the combo in the HUD.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Because the hook is a module-level function, keep the effect state at module level: a sparkles list of [x, y, frames_left] and a combo dict with count and best. The hook adds a sparkle and increments the combo. Game.draw calls draw_sparkles() each frame to animate an expanding ring of 8 dots for 30 frames. Reset the combo count when a life is lost, and clear everything in Game.reset().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1E1E2E"/>
          </w:tcPr>
          <w:p>
            <w:pPr>
              <w:spacing w:after="0" w:line="240" w:lineRule="auto"/>
            </w:pPr>
            <w:r>
              <w:rPr>
                <w:rFonts w:ascii="Consolas" w:hAnsi="Consolas" w:eastAsia="Consolas"/>
                <w:color w:val="E6E6E6"/>
                <w:sz w:val="17"/>
              </w:rPr>
              <w:t>SPARKLE_FRAMES = 30</w:t>
            </w:r>
          </w:p>
          <w:p>
            <w:pPr>
              <w:spacing w:after="0" w:line="240" w:lineRule="auto"/>
            </w:pPr>
            <w:r>
              <w:rPr>
                <w:rFonts w:ascii="Consolas" w:hAnsi="Consolas" w:eastAsia="Consolas"/>
                <w:color w:val="E6E6E6"/>
                <w:sz w:val="17"/>
              </w:rPr>
              <w:t>sparkles = []                     # [x, y, frames_left] bursts drawn at collected coins</w:t>
            </w:r>
          </w:p>
          <w:p>
            <w:pPr>
              <w:spacing w:after="0" w:line="240" w:lineRule="auto"/>
            </w:pPr>
            <w:r>
              <w:rPr>
                <w:rFonts w:ascii="Consolas" w:hAnsi="Consolas" w:eastAsia="Consolas"/>
                <w:color w:val="E6E6E6"/>
                <w:sz w:val="17"/>
              </w:rPr>
              <w:t>combo = {"count": 0, "best": 0}   # coins collected in a row without losing a life</w:t>
            </w:r>
          </w:p>
          <w:p>
            <w:pPr>
              <w:spacing w:after="0" w:line="240" w:lineRule="auto"/>
            </w:pPr>
            <w:r>
              <w:rPr>
                <w:rFonts w:ascii="Consolas" w:hAnsi="Consolas" w:eastAsia="Consolas"/>
                <w:color w:val="E6E6E6"/>
                <w:sz w:val="17"/>
              </w:rPr>
              <w:t xml:space="preserve"> </w:t>
            </w:r>
          </w:p>
          <w:p>
            <w:pPr>
              <w:spacing w:after="0" w:line="240" w:lineRule="auto"/>
            </w:pPr>
            <w:r>
              <w:rPr>
                <w:rFonts w:ascii="Consolas" w:hAnsi="Consolas" w:eastAsia="Consolas"/>
                <w:color w:val="E6E6E6"/>
                <w:sz w:val="17"/>
              </w:rPr>
              <w:t>def on_coin_collected(coin, score):</w:t>
            </w:r>
          </w:p>
          <w:p>
            <w:pPr>
              <w:spacing w:after="0" w:line="240" w:lineRule="auto"/>
            </w:pPr>
            <w:r>
              <w:rPr>
                <w:rFonts w:ascii="Consolas" w:hAnsi="Consolas" w:eastAsia="Consolas"/>
                <w:color w:val="E6E6E6"/>
                <w:sz w:val="17"/>
              </w:rPr>
              <w:t xml:space="preserve">    sparkles.append([coin.pos.x, coin.pos.y, SPARKLE_FRAMES])</w:t>
            </w:r>
          </w:p>
          <w:p>
            <w:pPr>
              <w:spacing w:after="0" w:line="240" w:lineRule="auto"/>
            </w:pPr>
            <w:r>
              <w:rPr>
                <w:rFonts w:ascii="Consolas" w:hAnsi="Consolas" w:eastAsia="Consolas"/>
                <w:color w:val="E6E6E6"/>
                <w:sz w:val="17"/>
              </w:rPr>
              <w:t xml:space="preserve">    combo["count"] += 1</w:t>
            </w:r>
          </w:p>
          <w:p>
            <w:pPr>
              <w:spacing w:after="0" w:line="240" w:lineRule="auto"/>
            </w:pPr>
            <w:r>
              <w:rPr>
                <w:rFonts w:ascii="Consolas" w:hAnsi="Consolas" w:eastAsia="Consolas"/>
                <w:color w:val="E6E6E6"/>
                <w:sz w:val="17"/>
              </w:rPr>
              <w:t xml:space="preserve">    combo["best"] = max(combo["best"], combo["count"])</w:t>
            </w:r>
          </w:p>
          <w:p>
            <w:pPr>
              <w:spacing w:after="0" w:line="240" w:lineRule="auto"/>
            </w:pPr>
            <w:r>
              <w:rPr>
                <w:rFonts w:ascii="Consolas" w:hAnsi="Consolas" w:eastAsia="Consolas"/>
                <w:color w:val="E6E6E6"/>
                <w:sz w:val="17"/>
              </w:rPr>
              <w:t xml:space="preserve"> </w:t>
            </w:r>
          </w:p>
          <w:p>
            <w:pPr>
              <w:spacing w:after="0" w:line="240" w:lineRule="auto"/>
            </w:pPr>
            <w:r>
              <w:rPr>
                <w:rFonts w:ascii="Consolas" w:hAnsi="Consolas" w:eastAsia="Consolas"/>
                <w:color w:val="E6E6E6"/>
                <w:sz w:val="17"/>
              </w:rPr>
              <w:t># Game.reset():   reset_effects()</w:t>
            </w:r>
          </w:p>
          <w:p>
            <w:pPr>
              <w:spacing w:after="0" w:line="240" w:lineRule="auto"/>
            </w:pPr>
            <w:r>
              <w:rPr>
                <w:rFonts w:ascii="Consolas" w:hAnsi="Consolas" w:eastAsia="Consolas"/>
                <w:color w:val="E6E6E6"/>
                <w:sz w:val="17"/>
              </w:rPr>
              <w:t># life lost:      combo["count"] = 0  # falling breaks the coin combo</w:t>
            </w:r>
          </w:p>
          <w:p>
            <w:pPr>
              <w:spacing w:after="0" w:line="240" w:lineRule="auto"/>
            </w:pPr>
            <w:r>
              <w:rPr>
                <w:rFonts w:ascii="Consolas" w:hAnsi="Consolas" w:eastAsia="Consolas"/>
                <w:color w:val="E6E6E6"/>
                <w:sz w:val="17"/>
              </w:rPr>
              <w:t># Game.draw():    draw_sparkles(screen, self.cam_y)</w:t>
            </w:r>
          </w:p>
          <w:p>
            <w:pPr>
              <w:spacing w:after="0" w:line="240" w:lineRule="auto"/>
            </w:pPr>
            <w:r>
              <w:rPr>
                <w:rFonts w:ascii="Consolas" w:hAnsi="Consolas" w:eastAsia="Consolas"/>
                <w:color w:val="E6E6E6"/>
                <w:sz w:val="17"/>
              </w:rPr>
              <w:t>#                 HUD line "Combo xN (best M)" shown when count &gt;= 2</w:t>
            </w:r>
          </w:p>
        </w:tc>
      </w:tr>
    </w:tbl>
    <w:p>
      <w:pPr>
        <w:spacing w:after="40"/>
      </w:pPr>
    </w:p>
    <w:p>
      <w:pPr>
        <w:spacing w:after="40" w:before="120"/>
      </w:pPr>
      <w:r>
        <w:rPr>
          <w:b/>
          <w:i w:val="0"/>
          <w:color w:val="1F3A5F"/>
          <w:sz w:val="23"/>
        </w:rPr>
        <w:t>Review and testing</w:t>
      </w:r>
    </w:p>
    <w:p>
      <w:pPr>
        <w:pStyle w:val="ListBullet"/>
        <w:spacing w:after="40"/>
      </w:pPr>
      <w:r>
        <w:t>Sparkle positions are in world coordinates and drawn with -cam_y, so they stay on the coin's spot while the camera scrolls.</w:t>
      </w:r>
    </w:p>
    <w:p>
      <w:pPr>
        <w:pStyle w:val="ListBullet"/>
        <w:spacing w:after="40"/>
      </w:pPr>
      <w:r>
        <w:t>Expired sparkles are removed each frame, so the list does not grow without limit.</w:t>
      </w:r>
    </w:p>
    <w:p>
      <w:pPr>
        <w:pStyle w:val="ListBullet"/>
        <w:spacing w:after="40"/>
      </w:pPr>
      <w:r>
        <w:t>In game: each coin pickup shows a sparkle burst, the HUD shows Combo x2, x3, x4, and losing a life resets the count but keeps the best.</w:t>
      </w:r>
    </w:p>
    <w:p>
      <w:pPr>
        <w:spacing w:after="80" w:before="200"/>
        <w:pBdr>
          <w:bottom w:val="single" w:sz="8" w:space="1" w:color="1F3A5F"/>
        </w:pBdr>
      </w:pPr>
      <w:r>
        <w:rPr>
          <w:b/>
          <w:i w:val="0"/>
          <w:color w:val="1F3A5F"/>
          <w:sz w:val="28"/>
        </w:rPr>
        <w:t>Testing, debugging and Git workflow</w:t>
      </w:r>
    </w:p>
    <w:tbl>
      <w:tblPr>
        <w:tblW w:type="auto" w:w="0"/>
        <w:jc w:val="center"/>
        <w:tblLook w:firstColumn="1" w:firstRow="1" w:lastColumn="0" w:lastRow="0" w:noHBand="0" w:noVBand="1" w:val="04A0"/>
      </w:tblPr>
      <w:tblGrid>
        <w:gridCol w:w="9638"/>
      </w:tblGrid>
      <w:tr>
        <w:tc>
          <w:tcPr>
            <w:tcW w:type="dxa" w:w="9638"/>
            <w:shd w:val="clear" w:color="auto" w:fill="E8F0FA"/>
          </w:tcPr>
          <w:p>
            <w:pPr>
              <w:spacing w:after="0"/>
            </w:pPr>
            <w:r>
              <w:rPr>
                <w:b/>
                <w:color w:val="1F3A5F"/>
              </w:rPr>
              <w:t xml:space="preserve">Prompt (me):  </w:t>
            </w:r>
            <w:r>
              <w:t>After my first commit, git diff showed the whole game.py, README and .gitignore as changed even though I only edited one line. What happened?</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3F3F3"/>
          </w:tcPr>
          <w:p>
            <w:pPr>
              <w:spacing w:after="0"/>
            </w:pPr>
            <w:r>
              <w:rPr>
                <w:b/>
                <w:color w:val="52606D"/>
              </w:rPr>
              <w:t xml:space="preserve">AI assistant:  </w:t>
            </w:r>
            <w:r>
              <w:t>This is a line-ending problem. The repo stores LF endings, but Git for Windows has core.autocrlf=true, so the files were checked out with CRLF and the editor saved a mix. Undo the commit, set git config core.autocrlf false for this repo, convert the files back to LF, and commit only game.py. The Task 1 diff is then a single line.</w:t>
            </w:r>
          </w:p>
        </w:tc>
      </w:tr>
    </w:tbl>
    <w:p>
      <w:pPr>
        <w:spacing w:after="40"/>
      </w:pPr>
    </w:p>
    <w:p>
      <w:pPr>
        <w:pStyle w:val="ListBullet"/>
        <w:spacing w:after="40"/>
      </w:pPr>
      <w:r>
        <w:t>Undid the bad commit (git reset --soft HEAD~1), fixed the line endings, and recommitted Task 1 with a 1-line diff.</w:t>
      </w:r>
    </w:p>
    <w:p>
      <w:pPr>
        <w:pStyle w:val="ListBullet"/>
        <w:spacing w:after="40"/>
      </w:pPr>
      <w:r>
        <w:t>Made one separate commit per task (Tasks 1–4), each containing only that task's change to game.py.</w:t>
      </w:r>
    </w:p>
    <w:p>
      <w:pPr>
        <w:pStyle w:val="ListBullet"/>
        <w:spacing w:after="40"/>
      </w:pPr>
      <w:r>
        <w:t>Recorded a 10-second after.mp4 showing the height holding at its peak during a fall, the colour gradient, moving platforms, coin sparkles and the combo counter.</w:t>
      </w:r>
    </w:p>
    <w:p>
      <w:pPr>
        <w:pStyle w:val="ListBullet"/>
        <w:spacing w:after="40"/>
      </w:pPr>
      <w:r>
        <w:t>Checked git log and git status before pushing. No PR was raised to the SETAPESU26 main repo.</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r>
    <w:r>
      <w:rPr>
        <w:sz w:val="17"/>
      </w:rPr>
      <w:instrText xml:space="preserve">PAGE</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06D"/>
        <w:sz w:val="17"/>
      </w:rPr>
      <w:t>Lab 4 Climber — Conversation History  |  PES1UG24AM162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Climber - Conversation History</dc:title>
  <dc:subject/>
  <dc:creator>Mohammad Bilal A</dc:creator>
  <cp:keywords/>
  <dc:description/>
  <cp:lastModifiedBy>Mohammad Bilal A</cp:lastModifiedBy>
  <cp:revision>1</cp:revision>
  <dcterms:created xsi:type="dcterms:W3CDTF">2026-10-23T19:43:26Z</dcterms:created>
  <dcterms:modified xsi:type="dcterms:W3CDTF">2026-10-23T19:43:26Z</dcterms:modified>
  <cp:category/>
</cp:coreProperties>
</file>