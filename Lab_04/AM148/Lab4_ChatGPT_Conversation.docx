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Lab 4 – ChatGPT Conversation Record</w:t>
      </w:r>
    </w:p>
    <w:p>
      <w:pPr>
        <w:jc w:val="center"/>
      </w:pPr>
      <w:r>
        <w:rPr>
          <w:i/>
          <w:sz w:val="24"/>
        </w:rPr>
        <w:t>Vibe Coding: Treasure Hunt Game Improvements</w:t>
      </w:r>
    </w:p>
    <w:p>
      <w:r>
        <w:t>Purpose: This document records the key ChatGPT guidance used while improving the Treasure Hunt Pygame project for Lab 4. It is a prepared conversation record of the relevant steps in this chat, not a system-generated full account export.</w:t>
      </w:r>
    </w:p>
    <w:p>
      <w:pPr>
        <w:pStyle w:val="Heading1"/>
      </w:pPr>
      <w:r>
        <w:t>Project context</w:t>
      </w:r>
    </w:p>
    <w:p>
      <w:r>
        <w:t>Repository: https://github.com/iamleelu27/24_treasure_hunt</w:t>
        <w:br/>
        <w:t>Main file edited: game.py</w:t>
        <w:br/>
        <w:t>Environment: Windows PowerShell, Python 3.11.9, pygame-ce 2.5.8</w:t>
      </w:r>
    </w:p>
    <w:p>
      <w:pPr>
        <w:pStyle w:val="Heading1"/>
      </w:pPr>
      <w:r>
        <w:t>Conversation record</w:t>
      </w:r>
    </w:p>
    <w:p>
      <w:pPr>
        <w:spacing w:after="60"/>
      </w:pPr>
      <w:r>
        <w:rPr>
          <w:b/>
        </w:rPr>
        <w:t xml:space="preserve">User: </w:t>
      </w:r>
      <w:r>
        <w:t>Shared the current game.py code containing the dungeon generator, player, traps, and enemy guard.</w:t>
      </w:r>
    </w:p>
    <w:p>
      <w:pPr>
        <w:spacing w:after="60"/>
      </w:pPr>
      <w:r>
        <w:rPr>
          <w:b/>
        </w:rPr>
        <w:t xml:space="preserve">ChatGPT: </w:t>
      </w:r>
      <w:r>
        <w:t>Reviewed the code and confirmed that the enemy guard setup was inside reset(), the guard patrol logic was present, and the update() method still handled guard collisions, traps, key collection, and chest victory. Recommended running python game.py and testing each behavior before committing.</w:t>
      </w:r>
    </w:p>
    <w:p>
      <w:pPr>
        <w:spacing w:after="60"/>
      </w:pPr>
      <w:r>
        <w:rPr>
          <w:b/>
        </w:rPr>
        <w:t xml:space="preserve">User: </w:t>
      </w:r>
      <w:r>
        <w:t>Pointed out that traps sometimes blocked the only path through a level.</w:t>
      </w:r>
    </w:p>
    <w:p>
      <w:pPr>
        <w:spacing w:after="60"/>
      </w:pPr>
      <w:r>
        <w:rPr>
          <w:b/>
        </w:rPr>
        <w:t xml:space="preserve">ChatGPT: </w:t>
      </w:r>
      <w:r>
        <w:t>Explained that randomly placed traps could block routes. Suggested a reachability check using breadth-first search so traps would be removed if they made the key or chest unreachable. The user later chose to focus on Task 3 first.</w:t>
      </w:r>
    </w:p>
    <w:p>
      <w:pPr>
        <w:spacing w:after="60"/>
      </w:pPr>
      <w:r>
        <w:rPr>
          <w:b/>
        </w:rPr>
        <w:t xml:space="preserve">User: </w:t>
      </w:r>
      <w:r>
        <w:t>Asked to proceed step by step with Task 3 only.</w:t>
      </w:r>
    </w:p>
    <w:p>
      <w:pPr>
        <w:spacing w:after="60"/>
      </w:pPr>
      <w:r>
        <w:rPr>
          <w:b/>
        </w:rPr>
        <w:t xml:space="preserve">ChatGPT: </w:t>
      </w:r>
      <w:r>
        <w:t>Task 3, Step 1: Added a draw_minimap(screen, grid, player) function below the WIDTH, HEIGHT, and FPS constants. The mini-map displays dungeon tiles with different colors and a blue dot for the player's current position.</w:t>
      </w:r>
    </w:p>
    <w:p>
      <w:pPr>
        <w:spacing w:after="60"/>
      </w:pPr>
      <w:r>
        <w:rPr>
          <w:b/>
        </w:rPr>
        <w:t xml:space="preserve">ChatGPT: </w:t>
      </w:r>
      <w:r>
        <w:t>Task 3, Step 2: In GameEngine.draw(), added draw_minimap(self.screen, self.grid, self.player) after drawing the player and guard.</w:t>
      </w:r>
    </w:p>
    <w:p>
      <w:pPr>
        <w:spacing w:after="60"/>
      </w:pPr>
      <w:r>
        <w:rPr>
          <w:b/>
        </w:rPr>
        <w:t xml:space="preserve">User: </w:t>
      </w:r>
      <w:r>
        <w:t>Confirmed that the mini-map appeared and worked.</w:t>
      </w:r>
    </w:p>
    <w:p>
      <w:pPr>
        <w:spacing w:after="60"/>
      </w:pPr>
      <w:r>
        <w:rPr>
          <w:b/>
        </w:rPr>
        <w:t xml:space="preserve">ChatGPT: </w:t>
      </w:r>
      <w:r>
        <w:t>Guided the user to check git status, then run git add game.py, git commit -m "Add dungeon mini-map", and git push origin main.</w:t>
      </w:r>
    </w:p>
    <w:p>
      <w:pPr>
        <w:spacing w:after="60"/>
      </w:pPr>
      <w:r>
        <w:rPr>
          <w:b/>
        </w:rPr>
        <w:t xml:space="preserve">User: </w:t>
      </w:r>
      <w:r>
        <w:t>Shared successful push output. GitHub reported main advanced from a9fdf11 to 76b9499.</w:t>
      </w:r>
    </w:p>
    <w:p>
      <w:pPr>
        <w:spacing w:after="60"/>
      </w:pPr>
      <w:r>
        <w:rPr>
          <w:b/>
        </w:rPr>
        <w:t xml:space="preserve">ChatGPT: </w:t>
      </w:r>
      <w:r>
        <w:t>Task 4, Step 1: Added an inventory UI to the bottom HUD. It displays an INV label and an empty slot, and draws a yellow key icon when player.has_key is true.</w:t>
      </w:r>
    </w:p>
    <w:p>
      <w:pPr>
        <w:spacing w:after="60"/>
      </w:pPr>
      <w:r>
        <w:rPr>
          <w:b/>
        </w:rPr>
        <w:t xml:space="preserve">User: </w:t>
      </w:r>
      <w:r>
        <w:t>Uploaded the updated game.py for review.</w:t>
      </w:r>
    </w:p>
    <w:p>
      <w:pPr>
        <w:spacing w:after="60"/>
      </w:pPr>
      <w:r>
        <w:rPr>
          <w:b/>
        </w:rPr>
        <w:t xml:space="preserve">ChatGPT: </w:t>
      </w:r>
      <w:r>
        <w:t>Reviewed the file and confirmed that the inventory UI code was in GameEngine.draw(), with the mini-map call still present. Asked the user to test the empty slot and the key icon.</w:t>
      </w:r>
    </w:p>
    <w:p>
      <w:pPr>
        <w:spacing w:after="60"/>
      </w:pPr>
      <w:r>
        <w:rPr>
          <w:b/>
        </w:rPr>
        <w:t xml:space="preserve">User: </w:t>
      </w:r>
      <w:r>
        <w:t>Confirmed that the inventory works.</w:t>
      </w:r>
    </w:p>
    <w:p>
      <w:pPr>
        <w:spacing w:after="60"/>
      </w:pPr>
      <w:r>
        <w:rPr>
          <w:b/>
        </w:rPr>
        <w:t xml:space="preserve">ChatGPT: </w:t>
      </w:r>
      <w:r>
        <w:t>Recommended saving Task 4 with a separate commit and push: git status, git add game.py, git commit -m "Add inventory UI for collected key", and git push origin main. Also reminded the user to record a 10-second after video and prepare the Lab-4 submission deliverables.</w:t>
      </w:r>
    </w:p>
    <w:p>
      <w:pPr>
        <w:pStyle w:val="Heading1"/>
      </w:pPr>
      <w:r>
        <w:t>Commands used or recommended</w:t>
      </w:r>
    </w:p>
    <w:p>
      <w:pPr>
        <w:pStyle w:val="ListBullet"/>
      </w:pPr>
      <w:r>
        <w:rPr>
          <w:rFonts w:ascii="Consolas" w:hAnsi="Consolas"/>
          <w:sz w:val="18"/>
        </w:rPr>
        <w:t>python game.py</w:t>
      </w:r>
    </w:p>
    <w:p>
      <w:pPr>
        <w:pStyle w:val="ListBullet"/>
      </w:pPr>
      <w:r>
        <w:rPr>
          <w:rFonts w:ascii="Consolas" w:hAnsi="Consolas"/>
          <w:sz w:val="18"/>
        </w:rPr>
        <w:t>git status</w:t>
      </w:r>
    </w:p>
    <w:p>
      <w:pPr>
        <w:pStyle w:val="ListBullet"/>
      </w:pPr>
      <w:r>
        <w:rPr>
          <w:rFonts w:ascii="Consolas" w:hAnsi="Consolas"/>
          <w:sz w:val="18"/>
        </w:rPr>
        <w:t>git add game.py</w:t>
      </w:r>
    </w:p>
    <w:p>
      <w:pPr>
        <w:pStyle w:val="ListBullet"/>
      </w:pPr>
      <w:r>
        <w:rPr>
          <w:rFonts w:ascii="Consolas" w:hAnsi="Consolas"/>
          <w:sz w:val="18"/>
        </w:rPr>
        <w:t>git commit -m "Add dungeon mini-map"</w:t>
      </w:r>
    </w:p>
    <w:p>
      <w:pPr>
        <w:pStyle w:val="ListBullet"/>
      </w:pPr>
      <w:r>
        <w:rPr>
          <w:rFonts w:ascii="Consolas" w:hAnsi="Consolas"/>
          <w:sz w:val="18"/>
        </w:rPr>
        <w:t>git push origin main</w:t>
      </w:r>
    </w:p>
    <w:p>
      <w:pPr>
        <w:pStyle w:val="ListBullet"/>
      </w:pPr>
      <w:r>
        <w:rPr>
          <w:rFonts w:ascii="Consolas" w:hAnsi="Consolas"/>
          <w:sz w:val="18"/>
        </w:rPr>
        <w:t>git commit -m "Add inventory UI for collected key"</w:t>
      </w:r>
    </w:p>
    <w:p>
      <w:pPr>
        <w:pStyle w:val="Heading1"/>
      </w:pPr>
      <w:r>
        <w:t>Lab 4 submission checklist</w:t>
      </w:r>
    </w:p>
    <w:p>
      <w:pPr>
        <w:pStyle w:val="ListBullet"/>
      </w:pPr>
      <w:r>
        <w:t>10-second before video</w:t>
      </w:r>
    </w:p>
    <w:p>
      <w:pPr>
        <w:pStyle w:val="ListBullet"/>
      </w:pPr>
      <w:r>
        <w:t>10-second after video showing the updated game</w:t>
      </w:r>
    </w:p>
    <w:p>
      <w:pPr>
        <w:pStyle w:val="ListBullet"/>
      </w:pPr>
      <w:r>
        <w:t>Updated project code (including game.py)</w:t>
      </w:r>
    </w:p>
    <w:p>
      <w:pPr>
        <w:pStyle w:val="ListBullet"/>
      </w:pPr>
      <w:r>
        <w:t>This ChatGPT conversation record in PDF or DOCX format</w:t>
      </w:r>
    </w:p>
    <w:p>
      <w:r>
        <w:t>Note: The mini-map and inventory UI were tested by the user and reported as working. The transcript above captures the relevant project steps available in this conversation; it does not include unrelated chats or messages outside this Lab 4 workflow.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Lab 4 – ChatGPT Conversation Record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